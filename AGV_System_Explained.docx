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The AGV Smart Factory — How It Works, in Plain English</w:t>
      </w:r>
    </w:p>
    <w:p>
      <w:r>
        <w:rPr>
          <w:b w:val="0"/>
          <w:i/>
        </w:rPr>
        <w:t>A no-jargon walkthrough of the `iops-cliv2` / `local-iops` project: what has been built, who talks to whom, and what happens when a job runs. Written for readers with no coding background.</w:t>
      </w:r>
    </w:p>
    <w:p>
      <w:pPr>
        <w:pStyle w:val="Heading2"/>
      </w:pPr>
      <w:r>
        <w:t>1. What this thing actually is</w:t>
      </w:r>
    </w:p>
    <w:p>
      <w:r>
        <w:rPr>
          <w:b/>
        </w:rPr>
        <w:t>One sentence:</w:t>
      </w:r>
      <w:r>
        <w:rPr>
          <w:b w:val="0"/>
        </w:rPr>
        <w:t xml:space="preserve"> it is a pretend robot factory that you can boss around by typing plain English.</w:t>
      </w:r>
    </w:p>
    <w:p>
      <w:r>
        <w:rPr>
          <w:b w:val="0"/>
        </w:rPr>
        <w:t xml:space="preserve">There is no real factory and no real robots. There is a computer program </w:t>
      </w:r>
      <w:r>
        <w:rPr>
          <w:b w:val="0"/>
          <w:i/>
        </w:rPr>
        <w:t>imagining</w:t>
      </w:r>
      <w:r>
        <w:rPr>
          <w:b w:val="0"/>
        </w:rPr>
        <w:t xml:space="preserve"> a factory — 5 robot trolleys carrying circuit boards between 33 workstations across a 60 m × 40 m floor — plus a website that draws what it is imagining, plus an AI assistant you can chat with to give the robots orders.</w:t>
      </w:r>
    </w:p>
    <w:p>
      <w:r>
        <w:rPr>
          <w:b w:val="0"/>
        </w:rPr>
        <w:t>Three things are worth separating in your head right away, because people constantly mix them up:</w:t>
      </w:r>
    </w:p>
    <w:p>
      <w:pPr>
        <w:pStyle w:val="ListBullet"/>
      </w:pPr>
      <w:r>
        <w:rPr>
          <w:b/>
        </w:rPr>
        <w:t>The factory brain</w:t>
      </w:r>
      <w:r>
        <w:rPr>
          <w:b w:val="0"/>
        </w:rPr>
        <w:t xml:space="preserve"> — does all the thinking. Has no screen whatsoever.</w:t>
      </w:r>
    </w:p>
    <w:p>
      <w:pPr>
        <w:pStyle w:val="ListBullet"/>
      </w:pPr>
      <w:r>
        <w:rPr>
          <w:b/>
        </w:rPr>
        <w:t>The screen</w:t>
      </w:r>
      <w:r>
        <w:rPr>
          <w:b w:val="0"/>
        </w:rPr>
        <w:t xml:space="preserve"> — draws what the brain is thinking. Does no thinking itself.</w:t>
      </w:r>
    </w:p>
    <w:p>
      <w:pPr>
        <w:pStyle w:val="ListBullet"/>
      </w:pPr>
      <w:r>
        <w:rPr>
          <w:b/>
        </w:rPr>
        <w:t>The AI assistant</w:t>
      </w:r>
      <w:r>
        <w:rPr>
          <w:b w:val="0"/>
        </w:rPr>
        <w:t xml:space="preserve"> — turns your English into orders for the brain. Cannot see the screen and cannot touch the robots directly.</w:t>
      </w:r>
    </w:p>
    <w:p>
      <w:r>
        <w:rPr>
          <w:b w:val="0"/>
        </w:rPr>
        <w:t>Almost every confusion about this project comes from assuming those three are one thing. They are not, and keeping them apart is the whole design.</w:t>
      </w:r>
    </w:p>
    <w:p>
      <w:pPr>
        <w:pStyle w:val="Heading2"/>
      </w:pPr>
      <w:r>
        <w:t>2. The analogy: a miniature airport</w:t>
      </w:r>
    </w:p>
    <w:p>
      <w:r>
        <w:rPr>
          <w:b w:val="0"/>
        </w:rPr>
        <w:t>Think of a busy airport, and this project is that airport in miniature.</w:t>
      </w:r>
    </w:p>
    <w:p>
      <w:pPr>
        <w:pStyle w:val="ListBullet"/>
      </w:pPr>
      <w:r>
        <w:rPr>
          <w:b w:val="0"/>
        </w:rPr>
        <w:t xml:space="preserve">The </w:t>
      </w:r>
      <w:r>
        <w:rPr>
          <w:b/>
        </w:rPr>
        <w:t>planes</w:t>
      </w:r>
      <w:r>
        <w:rPr>
          <w:b w:val="0"/>
        </w:rPr>
        <w:t xml:space="preserve"> are the 5 AGVs (robot trolleys).</w:t>
      </w:r>
    </w:p>
    <w:p>
      <w:pPr>
        <w:pStyle w:val="ListBullet"/>
      </w:pPr>
      <w:r>
        <w:rPr>
          <w:b w:val="0"/>
        </w:rPr>
        <w:t xml:space="preserve">The </w:t>
      </w:r>
      <w:r>
        <w:rPr>
          <w:b/>
        </w:rPr>
        <w:t>runways and gates</w:t>
      </w:r>
      <w:r>
        <w:rPr>
          <w:b w:val="0"/>
        </w:rPr>
        <w:t xml:space="preserve"> are the floor map — 33 stations with corridors between them.</w:t>
      </w:r>
    </w:p>
    <w:p>
      <w:pPr>
        <w:pStyle w:val="ListBullet"/>
      </w:pPr>
      <w:r>
        <w:rPr>
          <w:b w:val="0"/>
        </w:rPr>
        <w:t xml:space="preserve">The </w:t>
      </w:r>
      <w:r>
        <w:rPr>
          <w:b/>
        </w:rPr>
        <w:t>air traffic control tower</w:t>
      </w:r>
      <w:r>
        <w:rPr>
          <w:b w:val="0"/>
        </w:rPr>
        <w:t xml:space="preserve"> decides who moves where and who waits.</w:t>
      </w:r>
    </w:p>
    <w:p>
      <w:pPr>
        <w:pStyle w:val="ListBullet"/>
      </w:pPr>
      <w:r>
        <w:rPr>
          <w:b w:val="0"/>
        </w:rPr>
        <w:t xml:space="preserve">The </w:t>
      </w:r>
      <w:r>
        <w:rPr>
          <w:b/>
        </w:rPr>
        <w:t>arrivals and departures screen</w:t>
      </w:r>
      <w:r>
        <w:rPr>
          <w:b w:val="0"/>
        </w:rPr>
        <w:t xml:space="preserve"> in the terminal is the website.</w:t>
      </w:r>
    </w:p>
    <w:p>
      <w:pPr>
        <w:pStyle w:val="ListBullet"/>
      </w:pPr>
      <w:r>
        <w:rPr>
          <w:b w:val="0"/>
        </w:rPr>
        <w:t xml:space="preserve">The </w:t>
      </w:r>
      <w:r>
        <w:rPr>
          <w:b/>
        </w:rPr>
        <w:t>radio</w:t>
      </w:r>
      <w:r>
        <w:rPr>
          <w:b w:val="0"/>
        </w:rPr>
        <w:t xml:space="preserve"> that everybody shouts over is a piece of software called Redis.</w:t>
      </w:r>
    </w:p>
    <w:p>
      <w:pPr>
        <w:pStyle w:val="ListBullet"/>
      </w:pPr>
      <w:r>
        <w:rPr>
          <w:b w:val="0"/>
        </w:rPr>
        <w:t xml:space="preserve">And there is a </w:t>
      </w:r>
      <w:r>
        <w:rPr>
          <w:b/>
        </w:rPr>
        <w:t>help desk</w:t>
      </w:r>
      <w:r>
        <w:rPr>
          <w:b w:val="0"/>
        </w:rPr>
        <w:t xml:space="preserve"> you can walk up to and say "send that plane to gate 13" — an AI that understands you and pulls the right levers.</w:t>
      </w:r>
    </w:p>
    <w:p>
      <w:r>
        <w:rPr>
          <w:b w:val="0"/>
        </w:rPr>
        <w:t>The clever part is not any one of those. It is that the help desk and the control tower are genuinely separate departments that only talk to each other over the radio — exactly as they would in a real airport.</w:t>
      </w:r>
    </w:p>
    <w:p>
      <w:pPr>
        <w:pStyle w:val="Heading2"/>
      </w:pPr>
      <w:r>
        <w:t>3. The cast — 17 containers, each one a member of staff</w:t>
      </w:r>
    </w:p>
    <w:p>
      <w:r>
        <w:rPr>
          <w:b w:val="0"/>
        </w:rPr>
        <w:t xml:space="preserve">A </w:t>
      </w:r>
      <w:r>
        <w:rPr>
          <w:b/>
        </w:rPr>
        <w:t>container</w:t>
      </w:r>
      <w:r>
        <w:rPr>
          <w:b w:val="0"/>
        </w:rPr>
        <w:t xml:space="preserve"> is just a small isolated program running on the machine. Think of each one as a single employee with a single job. The staff roster is the file </w:t>
      </w:r>
      <w:r>
        <w:rPr>
          <w:rFonts w:ascii="Consolas" w:hAnsi="Consolas"/>
          <w:b w:val="0"/>
          <w:color w:val="A31515"/>
          <w:sz w:val="19"/>
        </w:rPr>
        <w:t>docker-compose.yml</w:t>
      </w:r>
      <w:r>
        <w:rPr>
          <w:b w:val="0"/>
        </w:rPr>
        <w:t>.</w:t>
      </w:r>
    </w:p>
    <w:p>
      <w:pPr>
        <w:pStyle w:val="Heading3"/>
      </w:pPr>
      <w:r>
        <w:t>3.1 Group 1 — The factory itself (the pretend world)</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EEAF6"/>
          </w:tcPr>
          <w:p>
            <w:r>
              <w:rPr>
                <w:b/>
                <w:sz w:val="18"/>
              </w:rPr>
              <w:t>Staff member</w:t>
            </w:r>
          </w:p>
        </w:tc>
        <w:tc>
          <w:tcPr>
            <w:tcW w:type="dxa" w:w="3312"/>
            <w:shd w:val="clear" w:color="auto" w:fill="DEEAF6"/>
          </w:tcPr>
          <w:p>
            <w:r>
              <w:rPr>
                <w:b/>
                <w:sz w:val="18"/>
              </w:rPr>
              <w:t>Real name</w:t>
            </w:r>
          </w:p>
        </w:tc>
        <w:tc>
          <w:tcPr>
            <w:tcW w:type="dxa" w:w="3312"/>
            <w:shd w:val="clear" w:color="auto" w:fill="DEEAF6"/>
          </w:tcPr>
          <w:p>
            <w:r>
              <w:rPr>
                <w:b/>
                <w:sz w:val="18"/>
              </w:rPr>
              <w:t>Job, in plain words</w:t>
            </w:r>
          </w:p>
        </w:tc>
      </w:tr>
      <w:tr>
        <w:tc>
          <w:tcPr>
            <w:tcW w:type="dxa" w:w="3312"/>
          </w:tcPr>
          <w:p>
            <w:r>
              <w:rPr>
                <w:b w:val="0"/>
                <w:sz w:val="18"/>
              </w:rPr>
              <w:t>The factory floor and the robots</w:t>
            </w:r>
          </w:p>
        </w:tc>
        <w:tc>
          <w:tcPr>
            <w:tcW w:type="dxa" w:w="3312"/>
          </w:tcPr>
          <w:p>
            <w:r>
              <w:rPr>
                <w:rFonts w:ascii="Consolas" w:hAnsi="Consolas"/>
                <w:b w:val="0"/>
                <w:color w:val="A31515"/>
                <w:sz w:val="18"/>
              </w:rPr>
              <w:t>agv-simulator</w:t>
            </w:r>
          </w:p>
        </w:tc>
        <w:tc>
          <w:tcPr>
            <w:tcW w:type="dxa" w:w="3312"/>
          </w:tcPr>
          <w:p>
            <w:r>
              <w:rPr>
                <w:b w:val="0"/>
                <w:sz w:val="18"/>
              </w:rPr>
              <w:t xml:space="preserve">The imagination engine. Holds the map, the 5 trolleys, their batteries, their cargo. Ticks forward 10 times a second, moving everything a little. </w:t>
            </w:r>
            <w:r>
              <w:rPr>
                <w:b/>
                <w:sz w:val="18"/>
              </w:rPr>
              <w:t>Has no screen at all</w:t>
            </w:r>
            <w:r>
              <w:rPr>
                <w:b w:val="0"/>
                <w:sz w:val="18"/>
              </w:rPr>
              <w:t xml:space="preserve"> — it is blind, it just thinks.</w:t>
            </w:r>
          </w:p>
        </w:tc>
      </w:tr>
      <w:tr>
        <w:tc>
          <w:tcPr>
            <w:tcW w:type="dxa" w:w="3312"/>
          </w:tcPr>
          <w:p>
            <w:r>
              <w:rPr>
                <w:b w:val="0"/>
                <w:sz w:val="18"/>
              </w:rPr>
              <w:t>The radio network</w:t>
            </w:r>
          </w:p>
        </w:tc>
        <w:tc>
          <w:tcPr>
            <w:tcW w:type="dxa" w:w="3312"/>
          </w:tcPr>
          <w:p>
            <w:r>
              <w:rPr>
                <w:rFonts w:ascii="Consolas" w:hAnsi="Consolas"/>
                <w:b w:val="0"/>
                <w:color w:val="A31515"/>
                <w:sz w:val="18"/>
              </w:rPr>
              <w:t>redis</w:t>
            </w:r>
          </w:p>
        </w:tc>
        <w:tc>
          <w:tcPr>
            <w:tcW w:type="dxa" w:w="3312"/>
          </w:tcPr>
          <w:p>
            <w:r>
              <w:rPr>
                <w:b w:val="0"/>
                <w:sz w:val="18"/>
              </w:rPr>
              <w:t>A walkie-talkie channel. Anyone can shout, anyone can listen. Nothing is stored — like real shouting, it is gone once said.</w:t>
            </w:r>
          </w:p>
        </w:tc>
      </w:tr>
      <w:tr>
        <w:tc>
          <w:tcPr>
            <w:tcW w:type="dxa" w:w="3312"/>
          </w:tcPr>
          <w:p>
            <w:r>
              <w:rPr>
                <w:b w:val="0"/>
                <w:sz w:val="18"/>
              </w:rPr>
              <w:t>The filing cabinet</w:t>
            </w:r>
          </w:p>
        </w:tc>
        <w:tc>
          <w:tcPr>
            <w:tcW w:type="dxa" w:w="3312"/>
          </w:tcPr>
          <w:p>
            <w:r>
              <w:rPr>
                <w:rFonts w:ascii="Consolas" w:hAnsi="Consolas"/>
                <w:b w:val="0"/>
                <w:color w:val="A31515"/>
                <w:sz w:val="18"/>
              </w:rPr>
              <w:t>mongodb</w:t>
            </w:r>
          </w:p>
        </w:tc>
        <w:tc>
          <w:tcPr>
            <w:tcW w:type="dxa" w:w="3312"/>
          </w:tcPr>
          <w:p>
            <w:r>
              <w:rPr>
                <w:b w:val="0"/>
                <w:sz w:val="18"/>
              </w:rPr>
              <w:t>The permanent logbook. Every finished job is written down here so you can look it up tomorrow.</w:t>
            </w:r>
          </w:p>
        </w:tc>
      </w:tr>
    </w:tbl>
    <w:p/>
    <w:p>
      <w:pPr>
        <w:pStyle w:val="Heading3"/>
      </w:pPr>
      <w:r>
        <w:t>3.2 Inside the factory — its own departments</w:t>
      </w:r>
    </w:p>
    <w:p>
      <w:r>
        <w:rPr>
          <w:b w:val="0"/>
        </w:rPr>
        <w:t>The simulator is by far the biggest piece of work in the project, roughly 6,600 lines. It contains separate departments: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EEAF6"/>
          </w:tcPr>
          <w:p>
            <w:r>
              <w:rPr>
                <w:b/>
                <w:sz w:val="18"/>
              </w:rPr>
              <w:t>Department</w:t>
            </w:r>
          </w:p>
        </w:tc>
        <w:tc>
          <w:tcPr>
            <w:tcW w:type="dxa" w:w="3312"/>
            <w:shd w:val="clear" w:color="auto" w:fill="DEEAF6"/>
          </w:tcPr>
          <w:p>
            <w:r>
              <w:rPr>
                <w:b/>
                <w:sz w:val="18"/>
              </w:rPr>
              <w:t>File</w:t>
            </w:r>
          </w:p>
        </w:tc>
        <w:tc>
          <w:tcPr>
            <w:tcW w:type="dxa" w:w="3312"/>
            <w:shd w:val="clear" w:color="auto" w:fill="DEEAF6"/>
          </w:tcPr>
          <w:p>
            <w:r>
              <w:rPr>
                <w:b/>
                <w:sz w:val="18"/>
              </w:rPr>
              <w:t>Job</w:t>
            </w:r>
          </w:p>
        </w:tc>
      </w:tr>
      <w:tr>
        <w:tc>
          <w:tcPr>
            <w:tcW w:type="dxa" w:w="3312"/>
          </w:tcPr>
          <w:p>
            <w:r>
              <w:rPr>
                <w:b w:val="0"/>
                <w:sz w:val="18"/>
              </w:rPr>
              <w:t>The map</w:t>
            </w:r>
          </w:p>
        </w:tc>
        <w:tc>
          <w:tcPr>
            <w:tcW w:type="dxa" w:w="3312"/>
          </w:tcPr>
          <w:p>
            <w:r>
              <w:rPr>
                <w:rFonts w:ascii="Consolas" w:hAnsi="Consolas"/>
                <w:b w:val="0"/>
                <w:color w:val="A31515"/>
                <w:sz w:val="18"/>
              </w:rPr>
              <w:t>graph.py</w:t>
            </w:r>
          </w:p>
        </w:tc>
        <w:tc>
          <w:tcPr>
            <w:tcW w:type="dxa" w:w="3312"/>
          </w:tcPr>
          <w:p>
            <w:r>
              <w:rPr>
                <w:b w:val="0"/>
                <w:sz w:val="18"/>
              </w:rPr>
              <w:t>Knows which stations connect to which, and how far apart they are</w:t>
            </w:r>
          </w:p>
        </w:tc>
      </w:tr>
      <w:tr>
        <w:tc>
          <w:tcPr>
            <w:tcW w:type="dxa" w:w="3312"/>
          </w:tcPr>
          <w:p>
            <w:r>
              <w:rPr>
                <w:b w:val="0"/>
                <w:sz w:val="18"/>
              </w:rPr>
              <w:t>A single robot's brain</w:t>
            </w:r>
          </w:p>
        </w:tc>
        <w:tc>
          <w:tcPr>
            <w:tcW w:type="dxa" w:w="3312"/>
          </w:tcPr>
          <w:p>
            <w:r>
              <w:rPr>
                <w:rFonts w:ascii="Consolas" w:hAnsi="Consolas"/>
                <w:b w:val="0"/>
                <w:color w:val="A31515"/>
                <w:sz w:val="18"/>
              </w:rPr>
              <w:t>agv.py</w:t>
            </w:r>
          </w:p>
        </w:tc>
        <w:tc>
          <w:tcPr>
            <w:tcW w:type="dxa" w:w="3312"/>
          </w:tcPr>
          <w:p>
            <w:r>
              <w:rPr>
                <w:b w:val="0"/>
                <w:sz w:val="18"/>
              </w:rPr>
              <w:t>Drives one trolley: follow the path, load, unload, drain the battery</w:t>
            </w:r>
          </w:p>
        </w:tc>
      </w:tr>
      <w:tr>
        <w:tc>
          <w:tcPr>
            <w:tcW w:type="dxa" w:w="3312"/>
          </w:tcPr>
          <w:p>
            <w:r>
              <w:rPr>
                <w:b w:val="0"/>
                <w:sz w:val="18"/>
              </w:rPr>
              <w:t>The foreman</w:t>
            </w:r>
          </w:p>
        </w:tc>
        <w:tc>
          <w:tcPr>
            <w:tcW w:type="dxa" w:w="3312"/>
          </w:tcPr>
          <w:p>
            <w:r>
              <w:rPr>
                <w:rFonts w:ascii="Consolas" w:hAnsi="Consolas"/>
                <w:b w:val="0"/>
                <w:color w:val="A31515"/>
                <w:sz w:val="18"/>
              </w:rPr>
              <w:t>dispatcher_smart.py</w:t>
            </w:r>
          </w:p>
        </w:tc>
        <w:tc>
          <w:tcPr>
            <w:tcW w:type="dxa" w:w="3312"/>
          </w:tcPr>
          <w:p>
            <w:r>
              <w:rPr>
                <w:b w:val="0"/>
                <w:sz w:val="18"/>
              </w:rPr>
              <w:t>Sees a pile of jobs and some idle robots, decides who does what — and bundles nearby jobs into one trip</w:t>
            </w:r>
          </w:p>
        </w:tc>
      </w:tr>
      <w:tr>
        <w:tc>
          <w:tcPr>
            <w:tcW w:type="dxa" w:w="3312"/>
          </w:tcPr>
          <w:p>
            <w:r>
              <w:rPr>
                <w:b w:val="0"/>
                <w:sz w:val="18"/>
              </w:rPr>
              <w:t>The traffic cop</w:t>
            </w:r>
          </w:p>
        </w:tc>
        <w:tc>
          <w:tcPr>
            <w:tcW w:type="dxa" w:w="3312"/>
          </w:tcPr>
          <w:p>
            <w:r>
              <w:rPr>
                <w:rFonts w:ascii="Consolas" w:hAnsi="Consolas"/>
                <w:b w:val="0"/>
                <w:color w:val="A31515"/>
                <w:sz w:val="18"/>
              </w:rPr>
              <w:t>traffic.py</w:t>
            </w:r>
          </w:p>
        </w:tc>
        <w:tc>
          <w:tcPr>
            <w:tcW w:type="dxa" w:w="3312"/>
          </w:tcPr>
          <w:p>
            <w:r>
              <w:rPr>
                <w:b w:val="0"/>
                <w:sz w:val="18"/>
              </w:rPr>
              <w:t>Only one robot per corridor spot. Spots gridlock and breaks it up</w:t>
            </w:r>
          </w:p>
        </w:tc>
      </w:tr>
      <w:tr>
        <w:tc>
          <w:tcPr>
            <w:tcW w:type="dxa" w:w="3312"/>
          </w:tcPr>
          <w:p>
            <w:r>
              <w:rPr>
                <w:b w:val="0"/>
                <w:sz w:val="18"/>
              </w:rPr>
              <w:t>The work-order printer</w:t>
            </w:r>
          </w:p>
        </w:tc>
        <w:tc>
          <w:tcPr>
            <w:tcW w:type="dxa" w:w="3312"/>
          </w:tcPr>
          <w:p>
            <w:r>
              <w:rPr>
                <w:rFonts w:ascii="Consolas" w:hAnsi="Consolas"/>
                <w:b w:val="0"/>
                <w:color w:val="A31515"/>
                <w:sz w:val="18"/>
              </w:rPr>
              <w:t>tasks.py</w:t>
            </w:r>
          </w:p>
        </w:tc>
        <w:tc>
          <w:tcPr>
            <w:tcW w:type="dxa" w:w="3312"/>
          </w:tcPr>
          <w:p>
            <w:r>
              <w:rPr>
                <w:b w:val="0"/>
                <w:sz w:val="18"/>
              </w:rPr>
              <w:t>Invents new jobs at random so the factory is never idle</w:t>
            </w:r>
          </w:p>
        </w:tc>
      </w:tr>
      <w:tr>
        <w:tc>
          <w:tcPr>
            <w:tcW w:type="dxa" w:w="3312"/>
          </w:tcPr>
          <w:p>
            <w:r>
              <w:rPr>
                <w:b/>
                <w:sz w:val="18"/>
              </w:rPr>
              <w:t>The radio operator</w:t>
            </w:r>
          </w:p>
        </w:tc>
        <w:tc>
          <w:tcPr>
            <w:tcW w:type="dxa" w:w="3312"/>
          </w:tcPr>
          <w:p>
            <w:r>
              <w:rPr>
                <w:rFonts w:ascii="Consolas" w:hAnsi="Consolas"/>
                <w:b w:val="0"/>
                <w:color w:val="A31515"/>
                <w:sz w:val="18"/>
              </w:rPr>
              <w:t>command_bridge.py</w:t>
            </w:r>
          </w:p>
        </w:tc>
        <w:tc>
          <w:tcPr>
            <w:tcW w:type="dxa" w:w="3312"/>
          </w:tcPr>
          <w:p>
            <w:r>
              <w:rPr>
                <w:b w:val="0"/>
                <w:sz w:val="18"/>
              </w:rPr>
              <w:t xml:space="preserve">Listens for orders shouted over the radio and pokes the actual robots. </w:t>
            </w:r>
            <w:r>
              <w:rPr>
                <w:b/>
                <w:sz w:val="18"/>
              </w:rPr>
              <w:t>3,217 lines — the single biggest file in the project</w:t>
            </w:r>
          </w:p>
        </w:tc>
      </w:tr>
      <w:tr>
        <w:tc>
          <w:tcPr>
            <w:tcW w:type="dxa" w:w="3312"/>
          </w:tcPr>
          <w:p>
            <w:r>
              <w:rPr>
                <w:b w:val="0"/>
                <w:sz w:val="18"/>
              </w:rPr>
              <w:t>The announcer</w:t>
            </w:r>
          </w:p>
        </w:tc>
        <w:tc>
          <w:tcPr>
            <w:tcW w:type="dxa" w:w="3312"/>
          </w:tcPr>
          <w:p>
            <w:r>
              <w:rPr>
                <w:rFonts w:ascii="Consolas" w:hAnsi="Consolas"/>
                <w:b w:val="0"/>
                <w:color w:val="A31515"/>
                <w:sz w:val="18"/>
              </w:rPr>
              <w:t>telemetry.py</w:t>
            </w:r>
          </w:p>
        </w:tc>
        <w:tc>
          <w:tcPr>
            <w:tcW w:type="dxa" w:w="3312"/>
          </w:tcPr>
          <w:p>
            <w:r>
              <w:rPr>
                <w:b w:val="0"/>
                <w:sz w:val="18"/>
              </w:rPr>
              <w:t>Shouts everything that happens onto the radio, across 12 separate channels</w:t>
            </w:r>
          </w:p>
        </w:tc>
      </w:tr>
      <w:tr>
        <w:tc>
          <w:tcPr>
            <w:tcW w:type="dxa" w:w="3312"/>
          </w:tcPr>
          <w:p>
            <w:r>
              <w:rPr>
                <w:b w:val="0"/>
                <w:sz w:val="18"/>
              </w:rPr>
              <w:t>The clerk</w:t>
            </w:r>
          </w:p>
        </w:tc>
        <w:tc>
          <w:tcPr>
            <w:tcW w:type="dxa" w:w="3312"/>
          </w:tcPr>
          <w:p>
            <w:r>
              <w:rPr>
                <w:rFonts w:ascii="Consolas" w:hAnsi="Consolas"/>
                <w:b w:val="0"/>
                <w:color w:val="A31515"/>
                <w:sz w:val="18"/>
              </w:rPr>
              <w:t>persistence.py</w:t>
            </w:r>
          </w:p>
        </w:tc>
        <w:tc>
          <w:tcPr>
            <w:tcW w:type="dxa" w:w="3312"/>
          </w:tcPr>
          <w:p>
            <w:r>
              <w:rPr>
                <w:b w:val="0"/>
                <w:sz w:val="18"/>
              </w:rPr>
              <w:t>Copies finished jobs into the filing cabinet</w:t>
            </w:r>
          </w:p>
        </w:tc>
      </w:tr>
    </w:tbl>
    <w:p/>
    <w:p>
      <w:pPr>
        <w:pStyle w:val="IntenseQuote"/>
      </w:pPr>
      <w:r>
        <w:rPr>
          <w:b w:val="0"/>
        </w:rPr>
        <w:t>The radio operator being the biggest file in the whole project is the most telling fact here. Most of the effort went into safely accepting orders from outside — checking they are legal, refusing the impossible, replying honestly.</w:t>
      </w:r>
    </w:p>
    <w:p>
      <w:pPr>
        <w:pStyle w:val="Heading3"/>
      </w:pPr>
      <w:r>
        <w:t>3.3 Group 2 — The screen, so humans can see it</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EEAF6"/>
          </w:tcPr>
          <w:p>
            <w:r>
              <w:rPr>
                <w:b/>
                <w:sz w:val="18"/>
              </w:rPr>
              <w:t>Staff member</w:t>
            </w:r>
          </w:p>
        </w:tc>
        <w:tc>
          <w:tcPr>
            <w:tcW w:type="dxa" w:w="3312"/>
            <w:shd w:val="clear" w:color="auto" w:fill="DEEAF6"/>
          </w:tcPr>
          <w:p>
            <w:r>
              <w:rPr>
                <w:b/>
                <w:sz w:val="18"/>
              </w:rPr>
              <w:t>Real name</w:t>
            </w:r>
          </w:p>
        </w:tc>
        <w:tc>
          <w:tcPr>
            <w:tcW w:type="dxa" w:w="3312"/>
            <w:shd w:val="clear" w:color="auto" w:fill="DEEAF6"/>
          </w:tcPr>
          <w:p>
            <w:r>
              <w:rPr>
                <w:b/>
                <w:sz w:val="18"/>
              </w:rPr>
              <w:t>Job</w:t>
            </w:r>
          </w:p>
        </w:tc>
      </w:tr>
      <w:tr>
        <w:tc>
          <w:tcPr>
            <w:tcW w:type="dxa" w:w="3312"/>
          </w:tcPr>
          <w:p>
            <w:r>
              <w:rPr>
                <w:b w:val="0"/>
                <w:sz w:val="18"/>
              </w:rPr>
              <w:t>The window</w:t>
            </w:r>
          </w:p>
        </w:tc>
        <w:tc>
          <w:tcPr>
            <w:tcW w:type="dxa" w:w="3312"/>
          </w:tcPr>
          <w:p>
            <w:r>
              <w:rPr>
                <w:rFonts w:ascii="Consolas" w:hAnsi="Consolas"/>
                <w:b w:val="0"/>
                <w:color w:val="A31515"/>
                <w:sz w:val="18"/>
              </w:rPr>
              <w:t>agv-stream-bridge</w:t>
            </w:r>
          </w:p>
        </w:tc>
        <w:tc>
          <w:tcPr>
            <w:tcW w:type="dxa" w:w="3312"/>
          </w:tcPr>
          <w:p>
            <w:r>
              <w:rPr>
                <w:b w:val="0"/>
                <w:sz w:val="18"/>
              </w:rPr>
              <w:t>Sits with headphones on listening to the radio, and retypes everything into a form web browsers understand. Port 8081. Also fetches job history out of the filing cabinet.</w:t>
            </w:r>
          </w:p>
        </w:tc>
      </w:tr>
      <w:tr>
        <w:tc>
          <w:tcPr>
            <w:tcW w:type="dxa" w:w="3312"/>
          </w:tcPr>
          <w:p>
            <w:r>
              <w:rPr>
                <w:b w:val="0"/>
                <w:sz w:val="18"/>
              </w:rPr>
              <w:t>The screen</w:t>
            </w:r>
          </w:p>
        </w:tc>
        <w:tc>
          <w:tcPr>
            <w:tcW w:type="dxa" w:w="3312"/>
          </w:tcPr>
          <w:p>
            <w:r>
              <w:rPr>
                <w:rFonts w:ascii="Consolas" w:hAnsi="Consolas"/>
                <w:b w:val="0"/>
                <w:color w:val="A31515"/>
                <w:sz w:val="18"/>
              </w:rPr>
              <w:t>iops-ui</w:t>
            </w:r>
          </w:p>
        </w:tc>
        <w:tc>
          <w:tcPr>
            <w:tcW w:type="dxa" w:w="3312"/>
          </w:tcPr>
          <w:p>
            <w:r>
              <w:rPr>
                <w:b w:val="0"/>
                <w:sz w:val="18"/>
              </w:rPr>
              <w:t>The website on port 3001 — the map with 5 moving dots, the job list, and the chat box.</w:t>
            </w:r>
          </w:p>
        </w:tc>
      </w:tr>
    </w:tbl>
    <w:p/>
    <w:p>
      <w:pPr>
        <w:pStyle w:val="Heading3"/>
      </w:pPr>
      <w:r>
        <w:t>3.4 Group 3 — The AI staff who understand English</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EEAF6"/>
          </w:tcPr>
          <w:p>
            <w:r>
              <w:rPr>
                <w:b/>
                <w:sz w:val="18"/>
              </w:rPr>
              <w:t>Staff member</w:t>
            </w:r>
          </w:p>
        </w:tc>
        <w:tc>
          <w:tcPr>
            <w:tcW w:type="dxa" w:w="3312"/>
            <w:shd w:val="clear" w:color="auto" w:fill="DEEAF6"/>
          </w:tcPr>
          <w:p>
            <w:r>
              <w:rPr>
                <w:b/>
                <w:sz w:val="18"/>
              </w:rPr>
              <w:t>Real name</w:t>
            </w:r>
          </w:p>
        </w:tc>
        <w:tc>
          <w:tcPr>
            <w:tcW w:type="dxa" w:w="3312"/>
            <w:shd w:val="clear" w:color="auto" w:fill="DEEAF6"/>
          </w:tcPr>
          <w:p>
            <w:r>
              <w:rPr>
                <w:b/>
                <w:sz w:val="18"/>
              </w:rPr>
              <w:t>Job</w:t>
            </w:r>
          </w:p>
        </w:tc>
      </w:tr>
      <w:tr>
        <w:tc>
          <w:tcPr>
            <w:tcW w:type="dxa" w:w="3312"/>
          </w:tcPr>
          <w:p>
            <w:r>
              <w:rPr>
                <w:b w:val="0"/>
                <w:sz w:val="18"/>
              </w:rPr>
              <w:t>The switchboard</w:t>
            </w:r>
          </w:p>
        </w:tc>
        <w:tc>
          <w:tcPr>
            <w:tcW w:type="dxa" w:w="3312"/>
          </w:tcPr>
          <w:p>
            <w:r>
              <w:rPr>
                <w:rFonts w:ascii="Consolas" w:hAnsi="Consolas"/>
                <w:b w:val="0"/>
                <w:color w:val="A31515"/>
                <w:sz w:val="18"/>
              </w:rPr>
              <w:t>agv-tool-server</w:t>
            </w:r>
          </w:p>
        </w:tc>
        <w:tc>
          <w:tcPr>
            <w:tcW w:type="dxa" w:w="3312"/>
          </w:tcPr>
          <w:p>
            <w:r>
              <w:rPr>
                <w:b w:val="0"/>
                <w:sz w:val="18"/>
              </w:rPr>
              <w:t xml:space="preserve">A panel of 22 physical buttons — "create job", "pause AGV02", "emergency stop". </w:t>
            </w:r>
            <w:r>
              <w:rPr>
                <w:b/>
                <w:sz w:val="18"/>
              </w:rPr>
              <w:t>Completely brainless.</w:t>
            </w:r>
            <w:r>
              <w:rPr>
                <w:b w:val="0"/>
                <w:sz w:val="18"/>
              </w:rPr>
              <w:t xml:space="preserve"> Press a button and it shouts the matching order over the radio, then waits 2 seconds for a reply.</w:t>
            </w:r>
          </w:p>
        </w:tc>
      </w:tr>
      <w:tr>
        <w:tc>
          <w:tcPr>
            <w:tcW w:type="dxa" w:w="3312"/>
          </w:tcPr>
          <w:p>
            <w:r>
              <w:rPr>
                <w:b w:val="0"/>
                <w:sz w:val="18"/>
              </w:rPr>
              <w:t>The shop-floor operator</w:t>
            </w:r>
          </w:p>
        </w:tc>
        <w:tc>
          <w:tcPr>
            <w:tcW w:type="dxa" w:w="3312"/>
          </w:tcPr>
          <w:p>
            <w:r>
              <w:rPr>
                <w:rFonts w:ascii="Consolas" w:hAnsi="Consolas"/>
                <w:b w:val="0"/>
                <w:color w:val="A31515"/>
                <w:sz w:val="18"/>
              </w:rPr>
              <w:t>agv-chat-agent</w:t>
            </w:r>
          </w:p>
        </w:tc>
        <w:tc>
          <w:tcPr>
            <w:tcW w:type="dxa" w:w="3312"/>
          </w:tcPr>
          <w:p>
            <w:r>
              <w:rPr>
                <w:b w:val="0"/>
                <w:sz w:val="18"/>
              </w:rPr>
              <w:t>The AI you actually chat with on the map page. Reads your sentence and decides which of 21 buttons to press.</w:t>
            </w:r>
          </w:p>
        </w:tc>
      </w:tr>
      <w:tr>
        <w:tc>
          <w:tcPr>
            <w:tcW w:type="dxa" w:w="3312"/>
          </w:tcPr>
          <w:p>
            <w:r>
              <w:rPr>
                <w:b w:val="0"/>
                <w:sz w:val="18"/>
              </w:rPr>
              <w:t>The tour guide</w:t>
            </w:r>
          </w:p>
        </w:tc>
        <w:tc>
          <w:tcPr>
            <w:tcW w:type="dxa" w:w="3312"/>
          </w:tcPr>
          <w:p>
            <w:r>
              <w:rPr>
                <w:rFonts w:ascii="Consolas" w:hAnsi="Consolas"/>
                <w:b w:val="0"/>
                <w:color w:val="A31515"/>
                <w:sz w:val="18"/>
              </w:rPr>
              <w:t>agv-smart-factory-agent</w:t>
            </w:r>
          </w:p>
        </w:tc>
        <w:tc>
          <w:tcPr>
            <w:tcW w:type="dxa" w:w="3312"/>
          </w:tcPr>
          <w:p>
            <w:r>
              <w:rPr>
                <w:b w:val="0"/>
                <w:sz w:val="18"/>
              </w:rPr>
              <w:t xml:space="preserve">The </w:t>
            </w:r>
            <w:r>
              <w:rPr>
                <w:b w:val="0"/>
                <w:i/>
                <w:sz w:val="18"/>
              </w:rPr>
              <w:t>same</w:t>
            </w:r>
            <w:r>
              <w:rPr>
                <w:b w:val="0"/>
                <w:sz w:val="18"/>
              </w:rPr>
              <w:t xml:space="preserve"> operator with a friendlier personality for visitors and demos. Same 21 buttons — only about 120 lines differ between them.</w:t>
            </w:r>
          </w:p>
        </w:tc>
      </w:tr>
      <w:tr>
        <w:tc>
          <w:tcPr>
            <w:tcW w:type="dxa" w:w="3312"/>
          </w:tcPr>
          <w:p>
            <w:r>
              <w:rPr>
                <w:b w:val="0"/>
                <w:sz w:val="18"/>
              </w:rPr>
              <w:t>The facilities manager</w:t>
            </w:r>
          </w:p>
        </w:tc>
        <w:tc>
          <w:tcPr>
            <w:tcW w:type="dxa" w:w="3312"/>
          </w:tcPr>
          <w:p>
            <w:r>
              <w:rPr>
                <w:rFonts w:ascii="Consolas" w:hAnsi="Consolas"/>
                <w:b w:val="0"/>
                <w:color w:val="A31515"/>
                <w:sz w:val="18"/>
              </w:rPr>
              <w:t>agv-smart-factory-assistant</w:t>
            </w:r>
            <w:r>
              <w:rPr>
                <w:b w:val="0"/>
                <w:sz w:val="18"/>
              </w:rPr>
              <w:t xml:space="preserve"> and its own tool server</w:t>
            </w:r>
          </w:p>
        </w:tc>
        <w:tc>
          <w:tcPr>
            <w:tcW w:type="dxa" w:w="3312"/>
          </w:tcPr>
          <w:p>
            <w:r>
              <w:rPr>
                <w:b w:val="0"/>
                <w:sz w:val="18"/>
              </w:rPr>
              <w:t>A different AI entirely. Does not drive robots. Restarts the simulator, checks health, counts jobs, tails logs, exports spreadsheets. 13 tools.</w:t>
            </w:r>
          </w:p>
        </w:tc>
      </w:tr>
    </w:tbl>
    <w:p/>
    <w:p>
      <w:r>
        <w:rPr>
          <w:b w:val="0"/>
        </w:rPr>
        <w:t xml:space="preserve">Notice the split, because it is the safety design of the whole system: </w:t>
      </w:r>
      <w:r>
        <w:rPr>
          <w:b/>
        </w:rPr>
        <w:t>the switchboard has no intelligence, and the AI has no direct access to the robots.</w:t>
      </w:r>
      <w:r>
        <w:rPr>
          <w:b w:val="0"/>
        </w:rPr>
        <w:t xml:space="preserve"> The AI can only press buttons; the buttons can only shout. The AI can never reach in and corrupt the simulation — it can only make requests that the factory is free to refuse.</w:t>
      </w:r>
    </w:p>
    <w:p>
      <w:pPr>
        <w:pStyle w:val="Heading3"/>
      </w:pPr>
      <w:r>
        <w:t>3.5 Group 4 — The office building the AI staff work in</w:t>
      </w:r>
    </w:p>
    <w:p>
      <w:r>
        <w:rPr>
          <w:b w:val="0"/>
        </w:rPr>
        <w:t>These are a generic, reusable "AI staff agency" platform, downloaded from Deloitte's internal store rather than written for this project. Nothing about them is AGV-specific.</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EEAF6"/>
          </w:tcPr>
          <w:p>
            <w:r>
              <w:rPr>
                <w:b/>
                <w:sz w:val="18"/>
              </w:rPr>
              <w:t>Staff member</w:t>
            </w:r>
          </w:p>
        </w:tc>
        <w:tc>
          <w:tcPr>
            <w:tcW w:type="dxa" w:w="3312"/>
            <w:shd w:val="clear" w:color="auto" w:fill="DEEAF6"/>
          </w:tcPr>
          <w:p>
            <w:r>
              <w:rPr>
                <w:b/>
                <w:sz w:val="18"/>
              </w:rPr>
              <w:t>Real name</w:t>
            </w:r>
          </w:p>
        </w:tc>
        <w:tc>
          <w:tcPr>
            <w:tcW w:type="dxa" w:w="3312"/>
            <w:shd w:val="clear" w:color="auto" w:fill="DEEAF6"/>
          </w:tcPr>
          <w:p>
            <w:r>
              <w:rPr>
                <w:b/>
                <w:sz w:val="18"/>
              </w:rPr>
              <w:t>Job</w:t>
            </w:r>
          </w:p>
        </w:tc>
      </w:tr>
      <w:tr>
        <w:tc>
          <w:tcPr>
            <w:tcW w:type="dxa" w:w="3312"/>
          </w:tcPr>
          <w:p>
            <w:r>
              <w:rPr>
                <w:b w:val="0"/>
                <w:sz w:val="18"/>
              </w:rPr>
              <w:t>The receptionist</w:t>
            </w:r>
          </w:p>
        </w:tc>
        <w:tc>
          <w:tcPr>
            <w:tcW w:type="dxa" w:w="3312"/>
          </w:tcPr>
          <w:p>
            <w:r>
              <w:rPr>
                <w:rFonts w:ascii="Consolas" w:hAnsi="Consolas"/>
                <w:b w:val="0"/>
                <w:color w:val="A31515"/>
                <w:sz w:val="18"/>
              </w:rPr>
              <w:t>router-agent</w:t>
            </w:r>
          </w:p>
        </w:tc>
        <w:tc>
          <w:tcPr>
            <w:tcW w:type="dxa" w:w="3312"/>
          </w:tcPr>
          <w:p>
            <w:r>
              <w:rPr>
                <w:b w:val="0"/>
                <w:sz w:val="18"/>
              </w:rPr>
              <w:t>You ask a question, they work out which specialist should answer and walk you over.</w:t>
            </w:r>
          </w:p>
        </w:tc>
      </w:tr>
      <w:tr>
        <w:tc>
          <w:tcPr>
            <w:tcW w:type="dxa" w:w="3312"/>
          </w:tcPr>
          <w:p>
            <w:r>
              <w:rPr>
                <w:b w:val="0"/>
                <w:sz w:val="18"/>
              </w:rPr>
              <w:t>The staff directory</w:t>
            </w:r>
          </w:p>
        </w:tc>
        <w:tc>
          <w:tcPr>
            <w:tcW w:type="dxa" w:w="3312"/>
          </w:tcPr>
          <w:p>
            <w:r>
              <w:rPr>
                <w:rFonts w:ascii="Consolas" w:hAnsi="Consolas"/>
                <w:b w:val="0"/>
                <w:color w:val="A31515"/>
                <w:sz w:val="18"/>
              </w:rPr>
              <w:t>iops-agent-registry</w:t>
            </w:r>
          </w:p>
        </w:tc>
        <w:tc>
          <w:tcPr>
            <w:tcW w:type="dxa" w:w="3312"/>
          </w:tcPr>
          <w:p>
            <w:r>
              <w:rPr>
                <w:b w:val="0"/>
                <w:sz w:val="18"/>
              </w:rPr>
              <w:t>Who is on duty today and what each one is good at.</w:t>
            </w:r>
          </w:p>
        </w:tc>
      </w:tr>
      <w:tr>
        <w:tc>
          <w:tcPr>
            <w:tcW w:type="dxa" w:w="3312"/>
          </w:tcPr>
          <w:p>
            <w:r>
              <w:rPr>
                <w:b w:val="0"/>
                <w:sz w:val="18"/>
              </w:rPr>
              <w:t>The equipment catalogue</w:t>
            </w:r>
          </w:p>
        </w:tc>
        <w:tc>
          <w:tcPr>
            <w:tcW w:type="dxa" w:w="3312"/>
          </w:tcPr>
          <w:p>
            <w:r>
              <w:rPr>
                <w:rFonts w:ascii="Consolas" w:hAnsi="Consolas"/>
                <w:b w:val="0"/>
                <w:color w:val="A31515"/>
                <w:sz w:val="18"/>
              </w:rPr>
              <w:t>iops-tool-registry-api</w:t>
            </w:r>
          </w:p>
        </w:tc>
        <w:tc>
          <w:tcPr>
            <w:tcW w:type="dxa" w:w="3312"/>
          </w:tcPr>
          <w:p>
            <w:r>
              <w:rPr>
                <w:b w:val="0"/>
                <w:sz w:val="18"/>
              </w:rPr>
              <w:t>Which tools exist and how to use them.</w:t>
            </w:r>
          </w:p>
        </w:tc>
      </w:tr>
      <w:tr>
        <w:tc>
          <w:tcPr>
            <w:tcW w:type="dxa" w:w="3312"/>
          </w:tcPr>
          <w:p>
            <w:r>
              <w:rPr>
                <w:b w:val="0"/>
                <w:sz w:val="18"/>
              </w:rPr>
              <w:t>The settings safe</w:t>
            </w:r>
          </w:p>
        </w:tc>
        <w:tc>
          <w:tcPr>
            <w:tcW w:type="dxa" w:w="3312"/>
          </w:tcPr>
          <w:p>
            <w:r>
              <w:rPr>
                <w:rFonts w:ascii="Consolas" w:hAnsi="Consolas"/>
                <w:b w:val="0"/>
                <w:color w:val="A31515"/>
                <w:sz w:val="18"/>
              </w:rPr>
              <w:t>smaf-config-manager</w:t>
            </w:r>
          </w:p>
        </w:tc>
        <w:tc>
          <w:tcPr>
            <w:tcW w:type="dxa" w:w="3312"/>
          </w:tcPr>
          <w:p>
            <w:r>
              <w:rPr>
                <w:b w:val="0"/>
                <w:sz w:val="18"/>
              </w:rPr>
              <w:t>Holds the AI model choices and the secret keys.</w:t>
            </w:r>
          </w:p>
        </w:tc>
      </w:tr>
      <w:tr>
        <w:tc>
          <w:tcPr>
            <w:tcW w:type="dxa" w:w="3312"/>
          </w:tcPr>
          <w:p>
            <w:r>
              <w:rPr>
                <w:b w:val="0"/>
                <w:sz w:val="18"/>
              </w:rPr>
              <w:t>The loudspeaker</w:t>
            </w:r>
          </w:p>
        </w:tc>
        <w:tc>
          <w:tcPr>
            <w:tcW w:type="dxa" w:w="3312"/>
          </w:tcPr>
          <w:p>
            <w:r>
              <w:rPr>
                <w:rFonts w:ascii="Consolas" w:hAnsi="Consolas"/>
                <w:b w:val="0"/>
                <w:color w:val="A31515"/>
                <w:sz w:val="18"/>
              </w:rPr>
              <w:t>iops-streaming-proxy</w:t>
            </w:r>
          </w:p>
        </w:tc>
        <w:tc>
          <w:tcPr>
            <w:tcW w:type="dxa" w:w="3312"/>
          </w:tcPr>
          <w:p>
            <w:r>
              <w:rPr>
                <w:b w:val="0"/>
                <w:sz w:val="18"/>
              </w:rPr>
              <w:t>Makes replies appear word-by-word instead of all at once.</w:t>
            </w:r>
          </w:p>
        </w:tc>
      </w:tr>
    </w:tbl>
    <w:p/>
    <w:p>
      <w:r>
        <w:rPr>
          <w:b w:val="0"/>
        </w:rPr>
        <w:t xml:space="preserve">Plus </w:t>
      </w:r>
      <w:r>
        <w:rPr>
          <w:rFonts w:ascii="Consolas" w:hAnsi="Consolas"/>
          <w:b w:val="0"/>
          <w:color w:val="A31515"/>
          <w:sz w:val="19"/>
        </w:rPr>
        <w:t>smaf-example-agent</w:t>
      </w:r>
      <w:r>
        <w:rPr>
          <w:b w:val="0"/>
        </w:rPr>
        <w:t xml:space="preserve"> and </w:t>
      </w:r>
      <w:r>
        <w:rPr>
          <w:rFonts w:ascii="Consolas" w:hAnsi="Consolas"/>
          <w:b w:val="0"/>
          <w:color w:val="A31515"/>
          <w:sz w:val="19"/>
        </w:rPr>
        <w:t>smaf-example-tool-server</w:t>
      </w:r>
      <w:r>
        <w:rPr>
          <w:b w:val="0"/>
        </w:rPr>
        <w:t xml:space="preserve"> — a blank template staff member kept around as a copy-me example.</w:t>
      </w:r>
    </w:p>
    <w:p>
      <w:pPr>
        <w:pStyle w:val="Heading2"/>
      </w:pPr>
      <w:r>
        <w:t>4. The architecture graph</w:t>
      </w:r>
    </w:p>
    <w:p>
      <w:r>
        <w:rPr>
          <w:b w:val="0"/>
        </w:rPr>
        <w:t xml:space="preserve">Read this from the top down. The left-hand side is </w:t>
      </w:r>
      <w:r>
        <w:rPr>
          <w:b w:val="0"/>
          <w:i/>
        </w:rPr>
        <w:t>what you see</w:t>
      </w:r>
      <w:r>
        <w:rPr>
          <w:b w:val="0"/>
        </w:rPr>
        <w:t xml:space="preserve">; the right-hand side is </w:t>
      </w:r>
      <w:r>
        <w:rPr>
          <w:b w:val="0"/>
          <w:i/>
        </w:rPr>
        <w:t>what you say</w:t>
      </w:r>
      <w:r>
        <w:rPr>
          <w:b w:val="0"/>
        </w:rPr>
        <w:t>. They travel in opposite directions and never touch.</w:t>
      </w:r>
    </w:p>
    <w:p>
      <w:pPr>
        <w:keepLines/>
        <w:spacing w:before="120" w:after="200" w:line="240" w:lineRule="auto"/>
        <w:ind w:left="72"/>
        <w:shd w:val="clear" w:color="auto" w:fill="F2F2F2"/>
      </w:pPr>
      <w:r>
        <w:rPr>
          <w:rFonts w:ascii="Consolas" w:hAnsi="Consolas"/>
          <w:sz w:val="16"/>
        </w:rPr>
        <w:t xml:space="preserve">   ┌─ WHAT YOU SEE ───────────────────────────────────────────────</w:t>
        <w:br/>
      </w:r>
      <w:r>
        <w:rPr>
          <w:rFonts w:ascii="Consolas" w:hAnsi="Consolas"/>
          <w:sz w:val="16"/>
        </w:rPr>
        <w:t xml:space="preserve">   │</w:t>
        <w:br/>
      </w:r>
      <w:r>
        <w:rPr>
          <w:rFonts w:ascii="Consolas" w:hAnsi="Consolas"/>
          <w:sz w:val="16"/>
        </w:rPr>
        <w:t xml:space="preserve">   │   Floor map            Job schedule          Chat box</w:t>
        <w:br/>
      </w:r>
      <w:r>
        <w:rPr>
          <w:rFonts w:ascii="Consolas" w:hAnsi="Consolas"/>
          <w:sz w:val="16"/>
        </w:rPr>
        <w:t xml:space="preserve">   │   (5 moving dots)      (table of jobs)       (type English)</w:t>
        <w:br/>
      </w:r>
      <w:r>
        <w:rPr>
          <w:rFonts w:ascii="Consolas" w:hAnsi="Consolas"/>
          <w:sz w:val="16"/>
        </w:rPr>
        <w:t xml:space="preserve">   │</w:t>
        <w:br/>
      </w:r>
      <w:r>
        <w:rPr>
          <w:rFonts w:ascii="Consolas" w:hAnsi="Consolas"/>
          <w:sz w:val="16"/>
        </w:rPr>
        <w:t xml:space="preserve">   │   iops-ui  ·  port 3001  ·  the website</w:t>
        <w:br/>
      </w:r>
      <w:r>
        <w:rPr>
          <w:rFonts w:ascii="Consolas" w:hAnsi="Consolas"/>
          <w:sz w:val="16"/>
        </w:rPr>
        <w:t xml:space="preserve">   └───────────────────────────────────────────────────────────────</w:t>
        <w:br/>
      </w:r>
      <w:r>
        <w:rPr>
          <w:rFonts w:ascii="Consolas" w:hAnsi="Consolas"/>
          <w:sz w:val="16"/>
        </w:rPr>
        <w:t xml:space="preserve">        ▲                                        │</w:t>
        <w:br/>
      </w:r>
      <w:r>
        <w:rPr>
          <w:rFonts w:ascii="Consolas" w:hAnsi="Consolas"/>
          <w:sz w:val="16"/>
        </w:rPr>
        <w:t xml:space="preserve">        │ the live picture                       │ your sentence</w:t>
        <w:br/>
      </w:r>
      <w:r>
        <w:rPr>
          <w:rFonts w:ascii="Consolas" w:hAnsi="Consolas"/>
          <w:sz w:val="16"/>
        </w:rPr>
        <w:t xml:space="preserve">        │                                        ▼</w:t>
        <w:br/>
      </w:r>
      <w:r>
        <w:rPr>
          <w:rFonts w:ascii="Consolas" w:hAnsi="Consolas"/>
          <w:sz w:val="16"/>
        </w:rPr>
        <w:t xml:space="preserve">   ┌─ THE TRANSLATORS ────────────────────────────────────────────</w:t>
        <w:br/>
      </w:r>
      <w:r>
        <w:rPr>
          <w:rFonts w:ascii="Consolas" w:hAnsi="Consolas"/>
          <w:sz w:val="16"/>
        </w:rPr>
        <w:t xml:space="preserve">   │</w:t>
        <w:br/>
      </w:r>
      <w:r>
        <w:rPr>
          <w:rFonts w:ascii="Consolas" w:hAnsi="Consolas"/>
          <w:sz w:val="16"/>
        </w:rPr>
        <w:t xml:space="preserve">   │   THE WINDOW                      SHOP-FLOOR OPERATOR (an AI)</w:t>
        <w:br/>
      </w:r>
      <w:r>
        <w:rPr>
          <w:rFonts w:ascii="Consolas" w:hAnsi="Consolas"/>
          <w:sz w:val="16"/>
        </w:rPr>
        <w:t xml:space="preserve">   │   agv-stream-bridge  :8081        agv-chat-agent  :8991</w:t>
        <w:br/>
      </w:r>
      <w:r>
        <w:rPr>
          <w:rFonts w:ascii="Consolas" w:hAnsi="Consolas"/>
          <w:sz w:val="16"/>
        </w:rPr>
        <w:t xml:space="preserve">   │   turns radio chatter into                  │</w:t>
        <w:br/>
      </w:r>
      <w:r>
        <w:rPr>
          <w:rFonts w:ascii="Consolas" w:hAnsi="Consolas"/>
          <w:sz w:val="16"/>
        </w:rPr>
        <w:t xml:space="preserve">   │   something a browser reads                 │ presses one</w:t>
        <w:br/>
      </w:r>
      <w:r>
        <w:rPr>
          <w:rFonts w:ascii="Consolas" w:hAnsi="Consolas"/>
          <w:sz w:val="16"/>
        </w:rPr>
        <w:t xml:space="preserve">   │                                             ▼ of 22 buttons</w:t>
        <w:br/>
      </w:r>
      <w:r>
        <w:rPr>
          <w:rFonts w:ascii="Consolas" w:hAnsi="Consolas"/>
          <w:sz w:val="16"/>
        </w:rPr>
        <w:t xml:space="preserve">   │                                   THE SWITCHBOARD</w:t>
        <w:br/>
      </w:r>
      <w:r>
        <w:rPr>
          <w:rFonts w:ascii="Consolas" w:hAnsi="Consolas"/>
          <w:sz w:val="16"/>
        </w:rPr>
        <w:t xml:space="preserve">   │                                   agv-tool-server  :8990</w:t>
        <w:br/>
      </w:r>
      <w:r>
        <w:rPr>
          <w:rFonts w:ascii="Consolas" w:hAnsi="Consolas"/>
          <w:sz w:val="16"/>
        </w:rPr>
        <w:t xml:space="preserve">   │                                   22 buttons, no brain at all</w:t>
        <w:br/>
      </w:r>
      <w:r>
        <w:rPr>
          <w:rFonts w:ascii="Consolas" w:hAnsi="Consolas"/>
          <w:sz w:val="16"/>
        </w:rPr>
        <w:t xml:space="preserve">   └───────────────────────────────────────────────────────────────</w:t>
        <w:br/>
      </w:r>
      <w:r>
        <w:rPr>
          <w:rFonts w:ascii="Consolas" w:hAnsi="Consolas"/>
          <w:sz w:val="16"/>
        </w:rPr>
        <w:t xml:space="preserve">        ▲                                        │</w:t>
        <w:br/>
      </w:r>
      <w:r>
        <w:rPr>
          <w:rFonts w:ascii="Consolas" w:hAnsi="Consolas"/>
          <w:sz w:val="16"/>
        </w:rPr>
        <w:t xml:space="preserve">        │ everything that happens                │ the order</w:t>
        <w:br/>
      </w:r>
      <w:r>
        <w:rPr>
          <w:rFonts w:ascii="Consolas" w:hAnsi="Consolas"/>
          <w:sz w:val="16"/>
        </w:rPr>
        <w:t xml:space="preserve">        │                                        ▼</w:t>
        <w:br/>
      </w:r>
      <w:r>
        <w:rPr>
          <w:rFonts w:ascii="Consolas" w:hAnsi="Consolas"/>
          <w:sz w:val="16"/>
        </w:rPr>
        <w:t xml:space="preserve">   ┌─ THE RADIO ──────────────────────────────────────────────────</w:t>
        <w:br/>
      </w:r>
      <w:r>
        <w:rPr>
          <w:rFonts w:ascii="Consolas" w:hAnsi="Consolas"/>
          <w:sz w:val="16"/>
        </w:rPr>
        <w:t xml:space="preserve">   │</w:t>
        <w:br/>
      </w:r>
      <w:r>
        <w:rPr>
          <w:rFonts w:ascii="Consolas" w:hAnsi="Consolas"/>
          <w:sz w:val="16"/>
        </w:rPr>
        <w:t xml:space="preserve">   │   redis  ·  everybody shouts here  ·  nobody stores anything</w:t>
        <w:br/>
      </w:r>
      <w:r>
        <w:rPr>
          <w:rFonts w:ascii="Consolas" w:hAnsi="Consolas"/>
          <w:sz w:val="16"/>
        </w:rPr>
        <w:t xml:space="preserve">   │</w:t>
        <w:br/>
      </w:r>
      <w:r>
        <w:rPr>
          <w:rFonts w:ascii="Consolas" w:hAnsi="Consolas"/>
          <w:sz w:val="16"/>
        </w:rPr>
        <w:t xml:space="preserve">   │   agv:telemetry       where every robot is, 10x per second</w:t>
        <w:br/>
      </w:r>
      <w:r>
        <w:rPr>
          <w:rFonts w:ascii="Consolas" w:hAnsi="Consolas"/>
          <w:sz w:val="16"/>
        </w:rPr>
        <w:t xml:space="preserve">   │   task:created        a new job exists</w:t>
        <w:br/>
      </w:r>
      <w:r>
        <w:rPr>
          <w:rFonts w:ascii="Consolas" w:hAnsi="Consolas"/>
          <w:sz w:val="16"/>
        </w:rPr>
        <w:t xml:space="preserve">   │   task:assigned       a robot was given it</w:t>
        <w:br/>
      </w:r>
      <w:r>
        <w:rPr>
          <w:rFonts w:ascii="Consolas" w:hAnsi="Consolas"/>
          <w:sz w:val="16"/>
        </w:rPr>
        <w:t xml:space="preserve">   │   trip:completed      a robot finished</w:t>
        <w:br/>
      </w:r>
      <w:r>
        <w:rPr>
          <w:rFonts w:ascii="Consolas" w:hAnsi="Consolas"/>
          <w:sz w:val="16"/>
        </w:rPr>
        <w:t xml:space="preserve">   │   traffic:blocked     a robot is stuck behind another</w:t>
        <w:br/>
      </w:r>
      <w:r>
        <w:rPr>
          <w:rFonts w:ascii="Consolas" w:hAnsi="Consolas"/>
          <w:sz w:val="16"/>
        </w:rPr>
        <w:t xml:space="preserve">   │   chatbot:send_to     an order arriving from the chat box</w:t>
        <w:br/>
      </w:r>
      <w:r>
        <w:rPr>
          <w:rFonts w:ascii="Consolas" w:hAnsi="Consolas"/>
          <w:sz w:val="16"/>
        </w:rPr>
        <w:t xml:space="preserve">   │   chatbot:reply       the factory's answer to that order</w:t>
        <w:br/>
      </w:r>
      <w:r>
        <w:rPr>
          <w:rFonts w:ascii="Consolas" w:hAnsi="Consolas"/>
          <w:sz w:val="16"/>
        </w:rPr>
        <w:t xml:space="preserve">   └───────────────────────────────────────────────────────────────</w:t>
        <w:br/>
      </w:r>
      <w:r>
        <w:rPr>
          <w:rFonts w:ascii="Consolas" w:hAnsi="Consolas"/>
          <w:sz w:val="16"/>
        </w:rPr>
        <w:t xml:space="preserve">        ▲                                        │</w:t>
        <w:br/>
      </w:r>
      <w:r>
        <w:rPr>
          <w:rFonts w:ascii="Consolas" w:hAnsi="Consolas"/>
          <w:sz w:val="16"/>
        </w:rPr>
        <w:t xml:space="preserve">        │ shouts every event                     │ hears every order</w:t>
        <w:br/>
      </w:r>
      <w:r>
        <w:rPr>
          <w:rFonts w:ascii="Consolas" w:hAnsi="Consolas"/>
          <w:sz w:val="16"/>
        </w:rPr>
        <w:t xml:space="preserve">        │                                        ▼</w:t>
        <w:br/>
      </w:r>
      <w:r>
        <w:rPr>
          <w:rFonts w:ascii="Consolas" w:hAnsi="Consolas"/>
          <w:sz w:val="16"/>
        </w:rPr>
        <w:t xml:space="preserve">   ┌─ THE PRETEND FACTORY ────────────────────────────────────────</w:t>
        <w:br/>
      </w:r>
      <w:r>
        <w:rPr>
          <w:rFonts w:ascii="Consolas" w:hAnsi="Consolas"/>
          <w:sz w:val="16"/>
        </w:rPr>
        <w:t xml:space="preserve">   │</w:t>
        <w:br/>
      </w:r>
      <w:r>
        <w:rPr>
          <w:rFonts w:ascii="Consolas" w:hAnsi="Consolas"/>
          <w:sz w:val="16"/>
        </w:rPr>
        <w:t xml:space="preserve">   │   agv-simulator  ·  no screen at all  ·  it only thinks</w:t>
        <w:br/>
      </w:r>
      <w:r>
        <w:rPr>
          <w:rFonts w:ascii="Consolas" w:hAnsi="Consolas"/>
          <w:sz w:val="16"/>
        </w:rPr>
        <w:t xml:space="preserve">   │</w:t>
        <w:br/>
      </w:r>
      <w:r>
        <w:rPr>
          <w:rFonts w:ascii="Consolas" w:hAnsi="Consolas"/>
          <w:sz w:val="16"/>
        </w:rPr>
        <w:t xml:space="preserve">   │   the map                 33 stations, 36 corners, 72 links</w:t>
        <w:br/>
      </w:r>
      <w:r>
        <w:rPr>
          <w:rFonts w:ascii="Consolas" w:hAnsi="Consolas"/>
          <w:sz w:val="16"/>
        </w:rPr>
        <w:t xml:space="preserve">   │   5 robot brains          move 10 times per second</w:t>
        <w:br/>
      </w:r>
      <w:r>
        <w:rPr>
          <w:rFonts w:ascii="Consolas" w:hAnsi="Consolas"/>
          <w:sz w:val="16"/>
        </w:rPr>
        <w:t xml:space="preserve">   │   the foreman             hands jobs to idle robots</w:t>
        <w:br/>
      </w:r>
      <w:r>
        <w:rPr>
          <w:rFonts w:ascii="Consolas" w:hAnsi="Consolas"/>
          <w:sz w:val="16"/>
        </w:rPr>
        <w:t xml:space="preserve">   │   the traffic cop         one robot per corridor spot</w:t>
        <w:br/>
      </w:r>
      <w:r>
        <w:rPr>
          <w:rFonts w:ascii="Consolas" w:hAnsi="Consolas"/>
          <w:sz w:val="16"/>
        </w:rPr>
        <w:t xml:space="preserve">   │   work-order printer      invents jobs at random</w:t>
        <w:br/>
      </w:r>
      <w:r>
        <w:rPr>
          <w:rFonts w:ascii="Consolas" w:hAnsi="Consolas"/>
          <w:sz w:val="16"/>
        </w:rPr>
        <w:t xml:space="preserve">   │   the radio operator      hears orders, pokes the robots</w:t>
        <w:br/>
      </w:r>
      <w:r>
        <w:rPr>
          <w:rFonts w:ascii="Consolas" w:hAnsi="Consolas"/>
          <w:sz w:val="16"/>
        </w:rPr>
        <w:t xml:space="preserve">   │   the clerk               copies finished jobs to the cabinet</w:t>
        <w:br/>
      </w:r>
      <w:r>
        <w:rPr>
          <w:rFonts w:ascii="Consolas" w:hAnsi="Consolas"/>
          <w:sz w:val="16"/>
        </w:rPr>
        <w:t xml:space="preserve">   └───────────────────────────────────────────────────────────────</w:t>
        <w:br/>
      </w:r>
      <w:r>
        <w:rPr>
          <w:rFonts w:ascii="Consolas" w:hAnsi="Consolas"/>
          <w:sz w:val="16"/>
        </w:rPr>
        <w:t xml:space="preserve">                                             │</w:t>
        <w:br/>
      </w:r>
      <w:r>
        <w:rPr>
          <w:rFonts w:ascii="Consolas" w:hAnsi="Consolas"/>
          <w:sz w:val="16"/>
        </w:rPr>
        <w:t xml:space="preserve">                                             │ finished jobs</w:t>
        <w:br/>
      </w:r>
      <w:r>
        <w:rPr>
          <w:rFonts w:ascii="Consolas" w:hAnsi="Consolas"/>
          <w:sz w:val="16"/>
        </w:rPr>
        <w:t xml:space="preserve">                                             ▼</w:t>
        <w:br/>
      </w:r>
      <w:r>
        <w:rPr>
          <w:rFonts w:ascii="Consolas" w:hAnsi="Consolas"/>
          <w:sz w:val="16"/>
        </w:rPr>
        <w:t xml:space="preserve">   ┌─ THE FILING CABINET ─────────────────────────────────────────</w:t>
        <w:br/>
      </w:r>
      <w:r>
        <w:rPr>
          <w:rFonts w:ascii="Consolas" w:hAnsi="Consolas"/>
          <w:sz w:val="16"/>
        </w:rPr>
        <w:t xml:space="preserve">   │   mongodb  ·  permanent job history you can look up tomorrow</w:t>
        <w:br/>
      </w:r>
      <w:r>
        <w:rPr>
          <w:rFonts w:ascii="Consolas" w:hAnsi="Consolas"/>
          <w:sz w:val="16"/>
        </w:rPr>
        <w:t xml:space="preserve">   └───────────────────────────────────────────────────────────────</w:t>
      </w:r>
    </w:p>
    <w:p>
      <w:r>
        <w:rPr>
          <w:b w:val="0"/>
        </w:rPr>
        <w:t xml:space="preserve">The one thing worth staring at: </w:t>
      </w:r>
      <w:r>
        <w:rPr>
          <w:b/>
        </w:rPr>
        <w:t>the radio sits in the middle of everything, and nobody talks directly to anybody else.</w:t>
      </w:r>
      <w:r>
        <w:rPr>
          <w:b w:val="0"/>
        </w:rPr>
        <w:t xml:space="preserve"> The AI does not know the simulator exists. The simulator does not know the AI exists. They only shout into the same room.</w:t>
      </w:r>
    </w:p>
    <w:p>
      <w:r>
        <w:rPr>
          <w:b w:val="0"/>
        </w:rPr>
        <w:t>Swap either one out and the other never notices. That single property is what makes the 3D migration plan possible at all — see section 8.</w:t>
      </w:r>
    </w:p>
    <w:p>
      <w:pPr>
        <w:pStyle w:val="Heading3"/>
      </w:pPr>
      <w:r>
        <w:t>4.1 The separate office building</w:t>
      </w:r>
    </w:p>
    <w:p>
      <w:r>
        <w:rPr>
          <w:b w:val="0"/>
        </w:rPr>
        <w:t>General questions asked on the home page take a completely different path, through the reusable platform:</w:t>
      </w:r>
    </w:p>
    <w:p>
      <w:pPr>
        <w:keepLines/>
        <w:spacing w:before="120" w:after="200" w:line="240" w:lineRule="auto"/>
        <w:ind w:left="72"/>
        <w:shd w:val="clear" w:color="auto" w:fill="F2F2F2"/>
      </w:pPr>
      <w:r>
        <w:rPr>
          <w:rFonts w:ascii="Consolas" w:hAnsi="Consolas"/>
          <w:sz w:val="16"/>
        </w:rPr>
        <w:t xml:space="preserve">   YOU type a general question on the home page</w:t>
        <w:br/>
      </w:r>
      <w:r>
        <w:rPr>
          <w:rFonts w:ascii="Consolas" w:hAnsi="Consolas"/>
          <w:sz w:val="16"/>
        </w:rPr>
        <w:t xml:space="preserve">        │</w:t>
        <w:br/>
      </w:r>
      <w:r>
        <w:rPr>
          <w:rFonts w:ascii="Consolas" w:hAnsi="Consolas"/>
          <w:sz w:val="16"/>
        </w:rPr>
        <w:t xml:space="preserve">        ▼</w:t>
        <w:br/>
      </w:r>
      <w:r>
        <w:rPr>
          <w:rFonts w:ascii="Consolas" w:hAnsi="Consolas"/>
          <w:sz w:val="16"/>
        </w:rPr>
        <w:t xml:space="preserve">   THE LOUDSPEAKER       iops-streaming-proxy</w:t>
        <w:br/>
      </w:r>
      <w:r>
        <w:rPr>
          <w:rFonts w:ascii="Consolas" w:hAnsi="Consolas"/>
          <w:sz w:val="16"/>
        </w:rPr>
        <w:t xml:space="preserve">        │                makes words appear one at a time</w:t>
        <w:br/>
      </w:r>
      <w:r>
        <w:rPr>
          <w:rFonts w:ascii="Consolas" w:hAnsi="Consolas"/>
          <w:sz w:val="16"/>
        </w:rPr>
        <w:t xml:space="preserve">        ▼</w:t>
        <w:br/>
      </w:r>
      <w:r>
        <w:rPr>
          <w:rFonts w:ascii="Consolas" w:hAnsi="Consolas"/>
          <w:sz w:val="16"/>
        </w:rPr>
        <w:t xml:space="preserve">   THE DIRECTORY         iops-agent-registry</w:t>
        <w:br/>
      </w:r>
      <w:r>
        <w:rPr>
          <w:rFonts w:ascii="Consolas" w:hAnsi="Consolas"/>
          <w:sz w:val="16"/>
        </w:rPr>
        <w:t xml:space="preserve">        │                who is on duty today</w:t>
        <w:br/>
      </w:r>
      <w:r>
        <w:rPr>
          <w:rFonts w:ascii="Consolas" w:hAnsi="Consolas"/>
          <w:sz w:val="16"/>
        </w:rPr>
        <w:t xml:space="preserve">        ▼</w:t>
        <w:br/>
      </w:r>
      <w:r>
        <w:rPr>
          <w:rFonts w:ascii="Consolas" w:hAnsi="Consolas"/>
          <w:sz w:val="16"/>
        </w:rPr>
        <w:t xml:space="preserve">   THE RECEPTIONIST      router-agent</w:t>
        <w:br/>
      </w:r>
      <w:r>
        <w:rPr>
          <w:rFonts w:ascii="Consolas" w:hAnsi="Consolas"/>
          <w:sz w:val="16"/>
        </w:rPr>
        <w:t xml:space="preserve">        │                "who should answer this?"</w:t>
        <w:br/>
      </w:r>
      <w:r>
        <w:rPr>
          <w:rFonts w:ascii="Consolas" w:hAnsi="Consolas"/>
          <w:sz w:val="16"/>
        </w:rPr>
        <w:t xml:space="preserve">        ▼</w:t>
        <w:br/>
      </w:r>
      <w:r>
        <w:rPr>
          <w:rFonts w:ascii="Consolas" w:hAnsi="Consolas"/>
          <w:sz w:val="16"/>
        </w:rPr>
        <w:t xml:space="preserve">   THE FACILITIES MANAGER          agv-smart-factory-assistant</w:t>
        <w:br/>
      </w:r>
      <w:r>
        <w:rPr>
          <w:rFonts w:ascii="Consolas" w:hAnsi="Consolas"/>
          <w:sz w:val="16"/>
        </w:rPr>
        <w:t xml:space="preserve">        │                          restart · health · counts ·</w:t>
        <w:br/>
      </w:r>
      <w:r>
        <w:rPr>
          <w:rFonts w:ascii="Consolas" w:hAnsi="Consolas"/>
          <w:sz w:val="16"/>
        </w:rPr>
        <w:t xml:space="preserve">        │                          logs · export</w:t>
        <w:br/>
      </w:r>
      <w:r>
        <w:rPr>
          <w:rFonts w:ascii="Consolas" w:hAnsi="Consolas"/>
          <w:sz w:val="16"/>
        </w:rPr>
        <w:t xml:space="preserve">        ▼</w:t>
        <w:br/>
      </w:r>
      <w:r>
        <w:rPr>
          <w:rFonts w:ascii="Consolas" w:hAnsi="Consolas"/>
          <w:sz w:val="16"/>
        </w:rPr>
        <w:t xml:space="preserve">   ITS OWN TOOLBOX       agv-smart-factory-assistant-tool-server</w:t>
        <w:br/>
      </w:r>
      <w:r>
        <w:rPr>
          <w:rFonts w:ascii="Consolas" w:hAnsi="Consolas"/>
          <w:sz w:val="16"/>
        </w:rPr>
        <w:t xml:space="preserve">                         13 tools, and the only thing in the whole</w:t>
        <w:br/>
      </w:r>
      <w:r>
        <w:rPr>
          <w:rFonts w:ascii="Consolas" w:hAnsi="Consolas"/>
          <w:sz w:val="16"/>
        </w:rPr>
        <w:t xml:space="preserve">                         project allowed to restart other containers</w:t>
      </w:r>
    </w:p>
    <w:p>
      <w:pPr>
        <w:pStyle w:val="Heading2"/>
      </w:pPr>
      <w:r>
        <w:t>5. How a job flows — the two stories</w:t>
      </w:r>
    </w:p>
    <w:p>
      <w:pPr>
        <w:pStyle w:val="Heading3"/>
      </w:pPr>
      <w:r>
        <w:t>5.1 Story A: nobody is watching, the factory runs itself</w:t>
      </w:r>
    </w:p>
    <w:p>
      <w:pPr>
        <w:keepLines/>
        <w:spacing w:before="120" w:after="200" w:line="240" w:lineRule="auto"/>
        <w:ind w:left="72"/>
        <w:shd w:val="clear" w:color="auto" w:fill="F2F2F2"/>
      </w:pPr>
      <w:r>
        <w:rPr>
          <w:rFonts w:ascii="Consolas" w:hAnsi="Consolas"/>
          <w:sz w:val="16"/>
        </w:rPr>
        <w:t xml:space="preserve">   1  the work-order printer wakes on a random timer</w:t>
        <w:br/>
      </w:r>
      <w:r>
        <w:rPr>
          <w:rFonts w:ascii="Consolas" w:hAnsi="Consolas"/>
          <w:sz w:val="16"/>
        </w:rPr>
        <w:t xml:space="preserve">      │      "5 units of consumer PCB, from S02 to S16"</w:t>
        <w:br/>
      </w:r>
      <w:r>
        <w:rPr>
          <w:rFonts w:ascii="Consolas" w:hAnsi="Consolas"/>
          <w:sz w:val="16"/>
        </w:rPr>
        <w:t xml:space="preserve">      ▼</w:t>
        <w:br/>
      </w:r>
      <w:r>
        <w:rPr>
          <w:rFonts w:ascii="Consolas" w:hAnsi="Consolas"/>
          <w:sz w:val="16"/>
        </w:rPr>
        <w:t xml:space="preserve">   2  shouts   task:created   on the radio</w:t>
        <w:br/>
      </w:r>
      <w:r>
        <w:rPr>
          <w:rFonts w:ascii="Consolas" w:hAnsi="Consolas"/>
          <w:sz w:val="16"/>
        </w:rPr>
        <w:t xml:space="preserve">      │</w:t>
        <w:br/>
      </w:r>
      <w:r>
        <w:rPr>
          <w:rFonts w:ascii="Consolas" w:hAnsi="Consolas"/>
          <w:sz w:val="16"/>
        </w:rPr>
        <w:t xml:space="preserve">      ▼</w:t>
        <w:br/>
      </w:r>
      <w:r>
        <w:rPr>
          <w:rFonts w:ascii="Consolas" w:hAnsi="Consolas"/>
          <w:sz w:val="16"/>
        </w:rPr>
        <w:t xml:space="preserve">   3  THE FOREMAN hears it. Looks at all 5 robots. AGV03 is idle</w:t>
        <w:br/>
      </w:r>
      <w:r>
        <w:rPr>
          <w:rFonts w:ascii="Consolas" w:hAnsi="Consolas"/>
          <w:sz w:val="16"/>
        </w:rPr>
        <w:t xml:space="preserve">      and nearby. Spots a second job heading roughly the same way</w:t>
        <w:br/>
      </w:r>
      <w:r>
        <w:rPr>
          <w:rFonts w:ascii="Consolas" w:hAnsi="Consolas"/>
          <w:sz w:val="16"/>
        </w:rPr>
        <w:t xml:space="preserve">      and bundles both into a single trip.</w:t>
        <w:br/>
      </w:r>
      <w:r>
        <w:rPr>
          <w:rFonts w:ascii="Consolas" w:hAnsi="Consolas"/>
          <w:sz w:val="16"/>
        </w:rPr>
        <w:t xml:space="preserve">      shouts   task:assigned   and   trip:requested</w:t>
        <w:br/>
      </w:r>
      <w:r>
        <w:rPr>
          <w:rFonts w:ascii="Consolas" w:hAnsi="Consolas"/>
          <w:sz w:val="16"/>
        </w:rPr>
        <w:t xml:space="preserve">      │</w:t>
        <w:br/>
      </w:r>
      <w:r>
        <w:rPr>
          <w:rFonts w:ascii="Consolas" w:hAnsi="Consolas"/>
          <w:sz w:val="16"/>
        </w:rPr>
        <w:t xml:space="preserve">      ▼</w:t>
        <w:br/>
      </w:r>
      <w:r>
        <w:rPr>
          <w:rFonts w:ascii="Consolas" w:hAnsi="Consolas"/>
          <w:sz w:val="16"/>
        </w:rPr>
        <w:t xml:space="preserve">   4  AGV03 looks up the shortest route. Every possible route was</w:t>
        <w:br/>
      </w:r>
      <w:r>
        <w:rPr>
          <w:rFonts w:ascii="Consolas" w:hAnsi="Consolas"/>
          <w:sz w:val="16"/>
        </w:rPr>
        <w:t xml:space="preserve">      worked out in advance when the factory booted, so this is</w:t>
        <w:br/>
      </w:r>
      <w:r>
        <w:rPr>
          <w:rFonts w:ascii="Consolas" w:hAnsi="Consolas"/>
          <w:sz w:val="16"/>
        </w:rPr>
        <w:t xml:space="preserve">      instant — no thinking required at the moment it matters.</w:t>
        <w:br/>
      </w:r>
      <w:r>
        <w:rPr>
          <w:rFonts w:ascii="Consolas" w:hAnsi="Consolas"/>
          <w:sz w:val="16"/>
        </w:rPr>
        <w:t xml:space="preserve">      │</w:t>
        <w:br/>
      </w:r>
      <w:r>
        <w:rPr>
          <w:rFonts w:ascii="Consolas" w:hAnsi="Consolas"/>
          <w:sz w:val="16"/>
        </w:rPr>
        <w:t xml:space="preserve">      ▼</w:t>
        <w:br/>
      </w:r>
      <w:r>
        <w:rPr>
          <w:rFonts w:ascii="Consolas" w:hAnsi="Consolas"/>
          <w:sz w:val="16"/>
        </w:rPr>
        <w:t xml:space="preserve">   5  before each step it asks THE TRAFFIC COP for permission.</w:t>
        <w:br/>
      </w:r>
      <w:r>
        <w:rPr>
          <w:rFonts w:ascii="Consolas" w:hAnsi="Consolas"/>
          <w:sz w:val="16"/>
        </w:rPr>
        <w:t xml:space="preserve">      Spot taken? Wait. Waited too long? The cop declares a jam</w:t>
        <w:br/>
      </w:r>
      <w:r>
        <w:rPr>
          <w:rFonts w:ascii="Consolas" w:hAnsi="Consolas"/>
          <w:sz w:val="16"/>
        </w:rPr>
        <w:t xml:space="preserve">      and either reroutes AGV03 or shoos the blocker out of it.</w:t>
        <w:br/>
      </w:r>
      <w:r>
        <w:rPr>
          <w:rFonts w:ascii="Consolas" w:hAnsi="Consolas"/>
          <w:sz w:val="16"/>
        </w:rPr>
        <w:t xml:space="preserve">      │</w:t>
        <w:br/>
      </w:r>
      <w:r>
        <w:rPr>
          <w:rFonts w:ascii="Consolas" w:hAnsi="Consolas"/>
          <w:sz w:val="16"/>
        </w:rPr>
        <w:t xml:space="preserve">      ▼</w:t>
        <w:br/>
      </w:r>
      <w:r>
        <w:rPr>
          <w:rFonts w:ascii="Consolas" w:hAnsi="Consolas"/>
          <w:sz w:val="16"/>
        </w:rPr>
        <w:t xml:space="preserve">   6  ten times every second it shouts   agv:telemetry</w:t>
        <w:br/>
      </w:r>
      <w:r>
        <w:rPr>
          <w:rFonts w:ascii="Consolas" w:hAnsi="Consolas"/>
          <w:sz w:val="16"/>
        </w:rPr>
        <w:t xml:space="preserve">      where it is · which way it faces · speed · battery · state</w:t>
        <w:br/>
      </w:r>
      <w:r>
        <w:rPr>
          <w:rFonts w:ascii="Consolas" w:hAnsi="Consolas"/>
          <w:sz w:val="16"/>
        </w:rPr>
        <w:t xml:space="preserve">      │</w:t>
        <w:br/>
      </w:r>
      <w:r>
        <w:rPr>
          <w:rFonts w:ascii="Consolas" w:hAnsi="Consolas"/>
          <w:sz w:val="16"/>
        </w:rPr>
        <w:t xml:space="preserve">      ▼</w:t>
        <w:br/>
      </w:r>
      <w:r>
        <w:rPr>
          <w:rFonts w:ascii="Consolas" w:hAnsi="Consolas"/>
          <w:sz w:val="16"/>
        </w:rPr>
        <w:t xml:space="preserve">   7  reaches S02 and loads        shouts   trip:stop_done</w:t>
        <w:br/>
      </w:r>
      <w:r>
        <w:rPr>
          <w:rFonts w:ascii="Consolas" w:hAnsi="Consolas"/>
          <w:sz w:val="16"/>
        </w:rPr>
        <w:t xml:space="preserve">      reaches S16 and unloads      shouts   trip:stop_done</w:t>
        <w:br/>
      </w:r>
      <w:r>
        <w:rPr>
          <w:rFonts w:ascii="Consolas" w:hAnsi="Consolas"/>
          <w:sz w:val="16"/>
        </w:rPr>
        <w:t xml:space="preserve">      │</w:t>
        <w:br/>
      </w:r>
      <w:r>
        <w:rPr>
          <w:rFonts w:ascii="Consolas" w:hAnsi="Consolas"/>
          <w:sz w:val="16"/>
        </w:rPr>
        <w:t xml:space="preserve">      ▼</w:t>
        <w:br/>
      </w:r>
      <w:r>
        <w:rPr>
          <w:rFonts w:ascii="Consolas" w:hAnsi="Consolas"/>
          <w:sz w:val="16"/>
        </w:rPr>
        <w:t xml:space="preserve">   8  shouts   trip:completed   with the statistics</w:t>
        <w:br/>
      </w:r>
      <w:r>
        <w:rPr>
          <w:rFonts w:ascii="Consolas" w:hAnsi="Consolas"/>
          <w:sz w:val="16"/>
        </w:rPr>
        <w:t xml:space="preserve">      │</w:t>
        <w:br/>
      </w:r>
      <w:r>
        <w:rPr>
          <w:rFonts w:ascii="Consolas" w:hAnsi="Consolas"/>
          <w:sz w:val="16"/>
        </w:rPr>
        <w:t xml:space="preserve">      ├──►  THE CLERK copies it into the filing cabinet</w:t>
        <w:br/>
      </w:r>
      <w:r>
        <w:rPr>
          <w:rFonts w:ascii="Consolas" w:hAnsi="Consolas"/>
          <w:sz w:val="16"/>
        </w:rPr>
        <w:t xml:space="preserve">      │</w:t>
        <w:br/>
      </w:r>
      <w:r>
        <w:rPr>
          <w:rFonts w:ascii="Consolas" w:hAnsi="Consolas"/>
          <w:sz w:val="16"/>
        </w:rPr>
        <w:t xml:space="preserve">      └──►  THE WINDOW forwards every shout to your browser</w:t>
        <w:br/>
      </w:r>
      <w:r>
        <w:rPr>
          <w:rFonts w:ascii="Consolas" w:hAnsi="Consolas"/>
          <w:sz w:val="16"/>
        </w:rPr>
        <w:t xml:space="preserve">                │</w:t>
        <w:br/>
      </w:r>
      <w:r>
        <w:rPr>
          <w:rFonts w:ascii="Consolas" w:hAnsi="Consolas"/>
          <w:sz w:val="16"/>
        </w:rPr>
        <w:t xml:space="preserve">                ▼</w:t>
        <w:br/>
      </w:r>
      <w:r>
        <w:rPr>
          <w:rFonts w:ascii="Consolas" w:hAnsi="Consolas"/>
          <w:sz w:val="16"/>
        </w:rPr>
        <w:t xml:space="preserve">            the dot moves  ·  the job row turns green</w:t>
      </w:r>
    </w:p>
    <w:p>
      <w:r>
        <w:rPr>
          <w:b w:val="0"/>
        </w:rPr>
        <w:t>That loop runs forever with no human involved. It is what you are watching when you open the map and simply leave it alone.</w:t>
      </w:r>
    </w:p>
    <w:p>
      <w:pPr>
        <w:pStyle w:val="Heading3"/>
      </w:pPr>
      <w:r>
        <w:t>5.2 Story B: you type "send AGV02 to S13"</w:t>
      </w:r>
    </w:p>
    <w:p>
      <w:pPr>
        <w:keepLines/>
        <w:spacing w:before="120" w:after="200" w:line="240" w:lineRule="auto"/>
        <w:ind w:left="72"/>
        <w:shd w:val="clear" w:color="auto" w:fill="F2F2F2"/>
      </w:pPr>
      <w:r>
        <w:rPr>
          <w:rFonts w:ascii="Consolas" w:hAnsi="Consolas"/>
          <w:sz w:val="16"/>
        </w:rPr>
        <w:t xml:space="preserve">   YOU type "send AGV02 to S13"</w:t>
        <w:br/>
      </w:r>
      <w:r>
        <w:rPr>
          <w:rFonts w:ascii="Consolas" w:hAnsi="Consolas"/>
          <w:sz w:val="16"/>
        </w:rPr>
        <w:t xml:space="preserve">      │</w:t>
        <w:br/>
      </w:r>
      <w:r>
        <w:rPr>
          <w:rFonts w:ascii="Consolas" w:hAnsi="Consolas"/>
          <w:sz w:val="16"/>
        </w:rPr>
        <w:t xml:space="preserve">      ▼</w:t>
        <w:br/>
      </w:r>
      <w:r>
        <w:rPr>
          <w:rFonts w:ascii="Consolas" w:hAnsi="Consolas"/>
          <w:sz w:val="16"/>
        </w:rPr>
        <w:t xml:space="preserve">   the website hands it to the SHOP-FLOOR OPERATOR (the AI)</w:t>
        <w:br/>
      </w:r>
      <w:r>
        <w:rPr>
          <w:rFonts w:ascii="Consolas" w:hAnsi="Consolas"/>
          <w:sz w:val="16"/>
        </w:rPr>
        <w:t xml:space="preserve">      │</w:t>
        <w:br/>
      </w:r>
      <w:r>
        <w:rPr>
          <w:rFonts w:ascii="Consolas" w:hAnsi="Consolas"/>
          <w:sz w:val="16"/>
        </w:rPr>
        <w:t xml:space="preserve">      │   the AI works from a long instruction sheet, e.g.</w:t>
        <w:br/>
      </w:r>
      <w:r>
        <w:rPr>
          <w:rFonts w:ascii="Consolas" w:hAnsi="Consolas"/>
          <w:sz w:val="16"/>
        </w:rPr>
        <w:t xml:space="preserve">      │     · if they say "unload", pass intent=unload</w:t>
        <w:br/>
      </w:r>
      <w:r>
        <w:rPr>
          <w:rFonts w:ascii="Consolas" w:hAnsi="Consolas"/>
          <w:sz w:val="16"/>
        </w:rPr>
        <w:t xml:space="preserve">      │     · if they name three drop stations, make ONE bundled</w:t>
        <w:br/>
      </w:r>
      <w:r>
        <w:rPr>
          <w:rFonts w:ascii="Consolas" w:hAnsi="Consolas"/>
          <w:sz w:val="16"/>
        </w:rPr>
        <w:t xml:space="preserve">      │       trip, not three separate ones</w:t>
        <w:br/>
      </w:r>
      <w:r>
        <w:rPr>
          <w:rFonts w:ascii="Consolas" w:hAnsi="Consolas"/>
          <w:sz w:val="16"/>
        </w:rPr>
        <w:t xml:space="preserve">      │     · never cancel a trip when they asked to unblock it</w:t>
        <w:br/>
      </w:r>
      <w:r>
        <w:rPr>
          <w:rFonts w:ascii="Consolas" w:hAnsi="Consolas"/>
          <w:sz w:val="16"/>
        </w:rPr>
        <w:t xml:space="preserve">      ▼</w:t>
        <w:br/>
      </w:r>
      <w:r>
        <w:rPr>
          <w:rFonts w:ascii="Consolas" w:hAnsi="Consolas"/>
          <w:sz w:val="16"/>
        </w:rPr>
        <w:t xml:space="preserve">   the AI decides: press the  send_agv_to  button</w:t>
        <w:br/>
      </w:r>
      <w:r>
        <w:rPr>
          <w:rFonts w:ascii="Consolas" w:hAnsi="Consolas"/>
          <w:sz w:val="16"/>
        </w:rPr>
        <w:t xml:space="preserve">      │</w:t>
        <w:br/>
      </w:r>
      <w:r>
        <w:rPr>
          <w:rFonts w:ascii="Consolas" w:hAnsi="Consolas"/>
          <w:sz w:val="16"/>
        </w:rPr>
        <w:t xml:space="preserve">      ▼</w:t>
        <w:br/>
      </w:r>
      <w:r>
        <w:rPr>
          <w:rFonts w:ascii="Consolas" w:hAnsi="Consolas"/>
          <w:sz w:val="16"/>
        </w:rPr>
        <w:t xml:space="preserve">   THE SWITCHBOARD shouts  chatbot:send_to  on the radio, staples</w:t>
        <w:br/>
      </w:r>
      <w:r>
        <w:rPr>
          <w:rFonts w:ascii="Consolas" w:hAnsi="Consolas"/>
          <w:sz w:val="16"/>
        </w:rPr>
        <w:t xml:space="preserve">   a unique ticket number to it, and waits — 2 seconds at most</w:t>
        <w:br/>
      </w:r>
      <w:r>
        <w:rPr>
          <w:rFonts w:ascii="Consolas" w:hAnsi="Consolas"/>
          <w:sz w:val="16"/>
        </w:rPr>
        <w:t xml:space="preserve">      │</w:t>
        <w:br/>
      </w:r>
      <w:r>
        <w:rPr>
          <w:rFonts w:ascii="Consolas" w:hAnsi="Consolas"/>
          <w:sz w:val="16"/>
        </w:rPr>
        <w:t xml:space="preserve">      ▼</w:t>
        <w:br/>
      </w:r>
      <w:r>
        <w:rPr>
          <w:rFonts w:ascii="Consolas" w:hAnsi="Consolas"/>
          <w:sz w:val="16"/>
        </w:rPr>
        <w:t xml:space="preserve">   THE RADIO OPERATOR inside the factory hears it.</w:t>
        <w:br/>
      </w:r>
      <w:r>
        <w:rPr>
          <w:rFonts w:ascii="Consolas" w:hAnsi="Consolas"/>
          <w:sz w:val="16"/>
        </w:rPr>
        <w:t xml:space="preserve">   Checks that it is legal: does S13 exist? is AGV02 already</w:t>
        <w:br/>
      </w:r>
      <w:r>
        <w:rPr>
          <w:rFonts w:ascii="Consolas" w:hAnsi="Consolas"/>
          <w:sz w:val="16"/>
        </w:rPr>
        <w:t xml:space="preserve">   carrying something? Injects a new trip into AGV02.</w:t>
        <w:br/>
      </w:r>
      <w:r>
        <w:rPr>
          <w:rFonts w:ascii="Consolas" w:hAnsi="Consolas"/>
          <w:sz w:val="16"/>
        </w:rPr>
        <w:t xml:space="preserve">   Shouts back  chatbot:reply  carrying the same ticket number</w:t>
        <w:br/>
      </w:r>
      <w:r>
        <w:rPr>
          <w:rFonts w:ascii="Consolas" w:hAnsi="Consolas"/>
          <w:sz w:val="16"/>
        </w:rPr>
        <w:t xml:space="preserve">      │</w:t>
        <w:br/>
      </w:r>
      <w:r>
        <w:rPr>
          <w:rFonts w:ascii="Consolas" w:hAnsi="Consolas"/>
          <w:sz w:val="16"/>
        </w:rPr>
        <w:t xml:space="preserve">      ├──►  the switchboard matches the ticket, hands the answer</w:t>
        <w:br/>
      </w:r>
      <w:r>
        <w:rPr>
          <w:rFonts w:ascii="Consolas" w:hAnsi="Consolas"/>
          <w:sz w:val="16"/>
        </w:rPr>
        <w:t xml:space="preserve">      │     to the AI, which writes you a human sentence:</w:t>
        <w:br/>
      </w:r>
      <w:r>
        <w:rPr>
          <w:rFonts w:ascii="Consolas" w:hAnsi="Consolas"/>
          <w:sz w:val="16"/>
        </w:rPr>
        <w:t xml:space="preserve">      │     "AGV02 heading to S13 (ICT Test) — 18 m, about 12 s."</w:t>
        <w:br/>
      </w:r>
      <w:r>
        <w:rPr>
          <w:rFonts w:ascii="Consolas" w:hAnsi="Consolas"/>
          <w:sz w:val="16"/>
        </w:rPr>
        <w:t xml:space="preserve">      │</w:t>
        <w:br/>
      </w:r>
      <w:r>
        <w:rPr>
          <w:rFonts w:ascii="Consolas" w:hAnsi="Consolas"/>
          <w:sz w:val="16"/>
        </w:rPr>
        <w:t xml:space="preserve">      └──►  meanwhile AGV02 has already started rolling, so</w:t>
        <w:br/>
      </w:r>
      <w:r>
        <w:rPr>
          <w:rFonts w:ascii="Consolas" w:hAnsi="Consolas"/>
          <w:sz w:val="16"/>
        </w:rPr>
        <w:t xml:space="preserve">            agv:telemetry starts flowing, and the dot on the map</w:t>
        <w:br/>
      </w:r>
      <w:r>
        <w:rPr>
          <w:rFonts w:ascii="Consolas" w:hAnsi="Consolas"/>
          <w:sz w:val="16"/>
        </w:rPr>
        <w:t xml:space="preserve">            begins to move</w:t>
      </w:r>
    </w:p>
    <w:p>
      <w:r>
        <w:rPr>
          <w:b w:val="0"/>
        </w:rPr>
        <w:t>Two answers to one sentence, travelling by two completely different routes, arriving on your screen at almost the same moment. The words come back through the AI. The movement comes through the radio and the window. Neither one knows about the other.</w:t>
      </w:r>
    </w:p>
    <w:p>
      <w:pPr>
        <w:pStyle w:val="Heading2"/>
      </w:pPr>
      <w:r>
        <w:t>6. The bit that confuses everyone: why are there two chat boxes?</w:t>
      </w:r>
    </w:p>
    <w:p>
      <w:r>
        <w:rPr>
          <w:b w:val="0"/>
        </w:rPr>
        <w:t>There genuinely are two, and they work differently.</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EEAF6"/>
          </w:tcPr>
          <w:p/>
        </w:tc>
        <w:tc>
          <w:tcPr>
            <w:tcW w:type="dxa" w:w="3312"/>
            <w:shd w:val="clear" w:color="auto" w:fill="DEEAF6"/>
          </w:tcPr>
          <w:p>
            <w:r>
              <w:rPr>
                <w:b/>
                <w:sz w:val="18"/>
              </w:rPr>
              <w:t>Chat drawer on the map page</w:t>
            </w:r>
          </w:p>
        </w:tc>
        <w:tc>
          <w:tcPr>
            <w:tcW w:type="dxa" w:w="3312"/>
            <w:shd w:val="clear" w:color="auto" w:fill="DEEAF6"/>
          </w:tcPr>
          <w:p>
            <w:r>
              <w:rPr>
                <w:b/>
                <w:sz w:val="18"/>
              </w:rPr>
              <w:t>General chat on the home page</w:t>
            </w:r>
          </w:p>
        </w:tc>
      </w:tr>
      <w:tr>
        <w:tc>
          <w:tcPr>
            <w:tcW w:type="dxa" w:w="3312"/>
          </w:tcPr>
          <w:p>
            <w:r>
              <w:rPr>
                <w:b w:val="0"/>
                <w:sz w:val="18"/>
              </w:rPr>
              <w:t>Who answers</w:t>
            </w:r>
          </w:p>
        </w:tc>
        <w:tc>
          <w:tcPr>
            <w:tcW w:type="dxa" w:w="3312"/>
          </w:tcPr>
          <w:p>
            <w:r>
              <w:rPr>
                <w:b w:val="0"/>
                <w:sz w:val="18"/>
              </w:rPr>
              <w:t xml:space="preserve">the shop-floor operator, </w:t>
            </w:r>
            <w:r>
              <w:rPr>
                <w:rFonts w:ascii="Consolas" w:hAnsi="Consolas"/>
                <w:b w:val="0"/>
                <w:color w:val="A31515"/>
                <w:sz w:val="18"/>
              </w:rPr>
              <w:t>agv-chat-agent</w:t>
            </w:r>
          </w:p>
        </w:tc>
        <w:tc>
          <w:tcPr>
            <w:tcW w:type="dxa" w:w="3312"/>
          </w:tcPr>
          <w:p>
            <w:r>
              <w:rPr>
                <w:b w:val="0"/>
                <w:sz w:val="18"/>
              </w:rPr>
              <w:t>whoever the receptionist picks</w:t>
            </w:r>
          </w:p>
        </w:tc>
      </w:tr>
      <w:tr>
        <w:tc>
          <w:tcPr>
            <w:tcW w:type="dxa" w:w="3312"/>
          </w:tcPr>
          <w:p>
            <w:r>
              <w:rPr>
                <w:b w:val="0"/>
                <w:sz w:val="18"/>
              </w:rPr>
              <w:t>How it gets there</w:t>
            </w:r>
          </w:p>
        </w:tc>
        <w:tc>
          <w:tcPr>
            <w:tcW w:type="dxa" w:w="3312"/>
          </w:tcPr>
          <w:p>
            <w:r>
              <w:rPr>
                <w:b w:val="0"/>
                <w:sz w:val="18"/>
              </w:rPr>
              <w:t xml:space="preserve">website straight to the AI. </w:t>
            </w:r>
            <w:r>
              <w:rPr>
                <w:b/>
                <w:sz w:val="18"/>
              </w:rPr>
              <w:t>Skips the entire office building.</w:t>
            </w:r>
          </w:p>
        </w:tc>
        <w:tc>
          <w:tcPr>
            <w:tcW w:type="dxa" w:w="3312"/>
          </w:tcPr>
          <w:p>
            <w:r>
              <w:rPr>
                <w:b w:val="0"/>
                <w:sz w:val="18"/>
              </w:rPr>
              <w:t>website → loudspeaker → directory → receptionist → specialist</w:t>
            </w:r>
          </w:p>
        </w:tc>
      </w:tr>
      <w:tr>
        <w:tc>
          <w:tcPr>
            <w:tcW w:type="dxa" w:w="3312"/>
          </w:tcPr>
          <w:p>
            <w:r>
              <w:rPr>
                <w:b w:val="0"/>
                <w:sz w:val="18"/>
              </w:rPr>
              <w:t>Can do</w:t>
            </w:r>
          </w:p>
        </w:tc>
        <w:tc>
          <w:tcPr>
            <w:tcW w:type="dxa" w:w="3312"/>
          </w:tcPr>
          <w:p>
            <w:r>
              <w:rPr>
                <w:b w:val="0"/>
                <w:sz w:val="18"/>
              </w:rPr>
              <w:t>drive robots: dispatch, pause, stop, reroute, cancel</w:t>
            </w:r>
          </w:p>
        </w:tc>
        <w:tc>
          <w:tcPr>
            <w:tcW w:type="dxa" w:w="3312"/>
          </w:tcPr>
          <w:p>
            <w:r>
              <w:rPr>
                <w:b w:val="0"/>
                <w:sz w:val="18"/>
              </w:rPr>
              <w:t>admin: restart, health, counts, logs, export</w:t>
            </w:r>
          </w:p>
        </w:tc>
      </w:tr>
      <w:tr>
        <w:tc>
          <w:tcPr>
            <w:tcW w:type="dxa" w:w="3312"/>
          </w:tcPr>
          <w:p>
            <w:r>
              <w:rPr>
                <w:b w:val="0"/>
                <w:sz w:val="18"/>
              </w:rPr>
              <w:t>Speed</w:t>
            </w:r>
          </w:p>
        </w:tc>
        <w:tc>
          <w:tcPr>
            <w:tcW w:type="dxa" w:w="3312"/>
          </w:tcPr>
          <w:p>
            <w:r>
              <w:rPr>
                <w:b w:val="0"/>
                <w:sz w:val="18"/>
              </w:rPr>
              <w:t>fast, direct</w:t>
            </w:r>
          </w:p>
        </w:tc>
        <w:tc>
          <w:tcPr>
            <w:tcW w:type="dxa" w:w="3312"/>
          </w:tcPr>
          <w:p>
            <w:r>
              <w:rPr>
                <w:b w:val="0"/>
                <w:sz w:val="18"/>
              </w:rPr>
              <w:t>slower, more hops</w:t>
            </w:r>
          </w:p>
        </w:tc>
      </w:tr>
      <w:tr>
        <w:tc>
          <w:tcPr>
            <w:tcW w:type="dxa" w:w="3312"/>
          </w:tcPr>
          <w:p>
            <w:r>
              <w:rPr>
                <w:b w:val="0"/>
                <w:sz w:val="18"/>
              </w:rPr>
              <w:t>Needs the platform running?</w:t>
            </w:r>
          </w:p>
        </w:tc>
        <w:tc>
          <w:tcPr>
            <w:tcW w:type="dxa" w:w="3312"/>
          </w:tcPr>
          <w:p>
            <w:r>
              <w:rPr>
                <w:b/>
                <w:sz w:val="18"/>
              </w:rPr>
              <w:t>No</w:t>
            </w:r>
          </w:p>
        </w:tc>
        <w:tc>
          <w:tcPr>
            <w:tcW w:type="dxa" w:w="3312"/>
          </w:tcPr>
          <w:p>
            <w:r>
              <w:rPr>
                <w:b w:val="0"/>
                <w:sz w:val="18"/>
              </w:rPr>
              <w:t>Yes — all four office containers</w:t>
            </w:r>
          </w:p>
        </w:tc>
      </w:tr>
    </w:tbl>
    <w:p/>
    <w:p>
      <w:r>
        <w:rPr>
          <w:b w:val="0"/>
        </w:rPr>
        <w:t>This is not a quirk, it is the practical reason the demo is robust: the map and its chat need only 6 of the 17 containers. The general chat needs the entire office staffed, which in turn needs the internal software store and roughly 25 secret settings.</w:t>
      </w:r>
    </w:p>
    <w:p>
      <w:pPr>
        <w:pStyle w:val="Heading2"/>
      </w:pPr>
      <w:r>
        <w:t>7. What is real and what is pretend</w:t>
      </w:r>
    </w:p>
    <w:p>
      <w:r>
        <w:rPr>
          <w:b w:val="0"/>
        </w:rPr>
        <w:t>Worth being blunt about this, because it decides what the 3D work actually involves.</w:t>
      </w:r>
    </w:p>
    <w:tbl>
      <w:tblPr>
        <w:tblStyle w:val="TableGrid"/>
        <w:tblW w:type="auto" w:w="0"/>
        <w:tblLook w:firstColumn="1" w:firstRow="1" w:lastColumn="0" w:lastRow="0" w:noHBand="0" w:noVBand="1" w:val="04A0"/>
      </w:tblPr>
      <w:tblGrid>
        <w:gridCol w:w="4968"/>
        <w:gridCol w:w="4968"/>
      </w:tblGrid>
      <w:tr>
        <w:tc>
          <w:tcPr>
            <w:tcW w:type="dxa" w:w="4968"/>
            <w:shd w:val="clear" w:color="auto" w:fill="DEEAF6"/>
          </w:tcPr>
          <w:p/>
        </w:tc>
        <w:tc>
          <w:tcPr>
            <w:tcW w:type="dxa" w:w="4968"/>
            <w:shd w:val="clear" w:color="auto" w:fill="DEEAF6"/>
          </w:tcPr>
          <w:p>
            <w:r>
              <w:rPr>
                <w:b/>
                <w:sz w:val="18"/>
              </w:rPr>
              <w:t>Real or pretend?</w:t>
            </w:r>
          </w:p>
        </w:tc>
      </w:tr>
      <w:tr>
        <w:tc>
          <w:tcPr>
            <w:tcW w:type="dxa" w:w="4968"/>
          </w:tcPr>
          <w:p>
            <w:r>
              <w:rPr>
                <w:b w:val="0"/>
                <w:sz w:val="18"/>
              </w:rPr>
              <w:t>The 5 robots</w:t>
            </w:r>
          </w:p>
        </w:tc>
        <w:tc>
          <w:tcPr>
            <w:tcW w:type="dxa" w:w="4968"/>
          </w:tcPr>
          <w:p>
            <w:r>
              <w:rPr>
                <w:b/>
                <w:sz w:val="18"/>
              </w:rPr>
              <w:t>Pretend.</w:t>
            </w:r>
            <w:r>
              <w:rPr>
                <w:b w:val="0"/>
                <w:sz w:val="18"/>
              </w:rPr>
              <w:t xml:space="preserve"> Numbers in memory. No hardware anywhere.</w:t>
            </w:r>
          </w:p>
        </w:tc>
      </w:tr>
      <w:tr>
        <w:tc>
          <w:tcPr>
            <w:tcW w:type="dxa" w:w="4968"/>
          </w:tcPr>
          <w:p>
            <w:r>
              <w:rPr>
                <w:b w:val="0"/>
                <w:sz w:val="18"/>
              </w:rPr>
              <w:t>Their positions in metres</w:t>
            </w:r>
          </w:p>
        </w:tc>
        <w:tc>
          <w:tcPr>
            <w:tcW w:type="dxa" w:w="4968"/>
          </w:tcPr>
          <w:p>
            <w:r>
              <w:rPr>
                <w:b/>
                <w:sz w:val="18"/>
              </w:rPr>
              <w:t>Real numbers</w:t>
            </w:r>
            <w:r>
              <w:rPr>
                <w:b w:val="0"/>
                <w:sz w:val="18"/>
              </w:rPr>
              <w:t xml:space="preserve"> — a genuine 60 m × 40 m coordinate system, not just screen pixels.</w:t>
            </w:r>
          </w:p>
        </w:tc>
      </w:tr>
      <w:tr>
        <w:tc>
          <w:tcPr>
            <w:tcW w:type="dxa" w:w="4968"/>
          </w:tcPr>
          <w:p>
            <w:r>
              <w:rPr>
                <w:b w:val="0"/>
                <w:sz w:val="18"/>
              </w:rPr>
              <w:t>The routing, the traffic jams, the deadlock-breaking</w:t>
            </w:r>
          </w:p>
        </w:tc>
        <w:tc>
          <w:tcPr>
            <w:tcW w:type="dxa" w:w="4968"/>
          </w:tcPr>
          <w:p>
            <w:r>
              <w:rPr>
                <w:b/>
                <w:sz w:val="18"/>
              </w:rPr>
              <w:t>Real algorithms.</w:t>
            </w:r>
            <w:r>
              <w:rPr>
                <w:b w:val="0"/>
                <w:sz w:val="18"/>
              </w:rPr>
              <w:t xml:space="preserve"> Proper computer science, genuinely solving the problem. Would work unchanged on real hardware.</w:t>
            </w:r>
          </w:p>
        </w:tc>
      </w:tr>
      <w:tr>
        <w:tc>
          <w:tcPr>
            <w:tcW w:type="dxa" w:w="4968"/>
          </w:tcPr>
          <w:p>
            <w:r>
              <w:rPr>
                <w:b w:val="0"/>
                <w:sz w:val="18"/>
              </w:rPr>
              <w:t>The AI understanding you</w:t>
            </w:r>
          </w:p>
        </w:tc>
        <w:tc>
          <w:tcPr>
            <w:tcW w:type="dxa" w:w="4968"/>
          </w:tcPr>
          <w:p>
            <w:r>
              <w:rPr>
                <w:b/>
                <w:sz w:val="18"/>
              </w:rPr>
              <w:t>Real AI.</w:t>
            </w:r>
            <w:r>
              <w:rPr>
                <w:b w:val="0"/>
                <w:sz w:val="18"/>
              </w:rPr>
              <w:t xml:space="preserve"> Actual model calls.</w:t>
            </w:r>
          </w:p>
        </w:tc>
      </w:tr>
      <w:tr>
        <w:tc>
          <w:tcPr>
            <w:tcW w:type="dxa" w:w="4968"/>
          </w:tcPr>
          <w:p>
            <w:r>
              <w:rPr>
                <w:b w:val="0"/>
                <w:sz w:val="18"/>
              </w:rPr>
              <w:t>The job history</w:t>
            </w:r>
          </w:p>
        </w:tc>
        <w:tc>
          <w:tcPr>
            <w:tcW w:type="dxa" w:w="4968"/>
          </w:tcPr>
          <w:p>
            <w:r>
              <w:rPr>
                <w:b/>
                <w:sz w:val="18"/>
              </w:rPr>
              <w:t>Real database.</w:t>
            </w:r>
            <w:r>
              <w:rPr>
                <w:b w:val="0"/>
                <w:sz w:val="18"/>
              </w:rPr>
              <w:t xml:space="preserve"> Genuinely stored, genuinely queryable.</w:t>
            </w:r>
          </w:p>
        </w:tc>
      </w:tr>
      <w:tr>
        <w:tc>
          <w:tcPr>
            <w:tcW w:type="dxa" w:w="4968"/>
          </w:tcPr>
          <w:p>
            <w:r>
              <w:rPr>
                <w:b w:val="0"/>
                <w:sz w:val="18"/>
              </w:rPr>
              <w:t>The 3D factory</w:t>
            </w:r>
          </w:p>
        </w:tc>
        <w:tc>
          <w:tcPr>
            <w:tcW w:type="dxa" w:w="4968"/>
          </w:tcPr>
          <w:p>
            <w:r>
              <w:rPr>
                <w:b/>
                <w:sz w:val="18"/>
              </w:rPr>
              <w:t>Does not exist yet.</w:t>
            </w:r>
            <w:r>
              <w:rPr>
                <w:b w:val="0"/>
                <w:sz w:val="18"/>
              </w:rPr>
              <w:t xml:space="preserve"> That is the migration document.</w:t>
            </w:r>
          </w:p>
        </w:tc>
      </w:tr>
    </w:tbl>
    <w:p/>
    <w:p>
      <w:pPr>
        <w:pStyle w:val="Heading2"/>
      </w:pPr>
      <w:r>
        <w:t>8. Why this matters for the 3D / Factory I/O plan</w:t>
      </w:r>
    </w:p>
    <w:p>
      <w:r>
        <w:rPr>
          <w:b w:val="0"/>
        </w:rPr>
        <w:t>Here is why moving to a 3D view is an addition rather than a rewrite.</w:t>
      </w:r>
    </w:p>
    <w:p>
      <w:r>
        <w:rPr>
          <w:b w:val="0"/>
        </w:rPr>
        <w:t>The factory brain already publishes exact positions in metres, ten times a second, onto a radio channel that anybody is free to listen to. Today the only listener that draws anything is the window, which feeds your browser, which draws flat 2D dots.</w:t>
      </w:r>
    </w:p>
    <w:p>
      <w:r>
        <w:rPr>
          <w:b w:val="0"/>
        </w:rPr>
        <w:t xml:space="preserve">A 3D view means adding </w:t>
      </w:r>
      <w:r>
        <w:rPr>
          <w:b/>
        </w:rPr>
        <w:t>one more listener</w:t>
      </w:r>
      <w:r>
        <w:rPr>
          <w:b w:val="0"/>
        </w:rPr>
        <w:t xml:space="preserve"> on that same radio — one that repeats the positions into Factory I/O instead of into a browser.</w:t>
      </w:r>
    </w:p>
    <w:p>
      <w:pPr>
        <w:keepLines/>
        <w:spacing w:before="120" w:after="200" w:line="240" w:lineRule="auto"/>
        <w:ind w:left="72"/>
        <w:shd w:val="clear" w:color="auto" w:fill="F2F2F2"/>
      </w:pPr>
      <w:r>
        <w:rPr>
          <w:rFonts w:ascii="Consolas" w:hAnsi="Consolas"/>
          <w:sz w:val="16"/>
        </w:rPr>
        <w:t xml:space="preserve">                                     ┌──► THE WINDOW ──► browser ──► 2D dots</w:t>
        <w:br/>
      </w:r>
      <w:r>
        <w:rPr>
          <w:rFonts w:ascii="Consolas" w:hAnsi="Consolas"/>
          <w:sz w:val="16"/>
        </w:rPr>
        <w:t xml:space="preserve">                                     │                              (today)</w:t>
        <w:br/>
      </w:r>
      <w:r>
        <w:rPr>
          <w:rFonts w:ascii="Consolas" w:hAnsi="Consolas"/>
          <w:sz w:val="16"/>
        </w:rPr>
        <w:t xml:space="preserve">   THE FACTORY ──► THE RADIO ────────┤</w:t>
        <w:br/>
      </w:r>
      <w:r>
        <w:rPr>
          <w:rFonts w:ascii="Consolas" w:hAnsi="Consolas"/>
          <w:sz w:val="16"/>
        </w:rPr>
        <w:t xml:space="preserve">   (unchanged)     (unchanged)        │</w:t>
        <w:br/>
      </w:r>
      <w:r>
        <w:rPr>
          <w:rFonts w:ascii="Consolas" w:hAnsi="Consolas"/>
          <w:sz w:val="16"/>
        </w:rPr>
        <w:t xml:space="preserve">                                     └──► NEW LISTENER ──► Factory I/O ──► 3D</w:t>
        <w:br/>
      </w:r>
      <w:r>
        <w:rPr>
          <w:rFonts w:ascii="Consolas" w:hAnsi="Consolas"/>
          <w:sz w:val="16"/>
        </w:rPr>
        <w:t xml:space="preserve">                                                                        (to build)</w:t>
      </w:r>
    </w:p>
    <w:p>
      <w:r>
        <w:rPr>
          <w:b w:val="0"/>
        </w:rPr>
        <w:t>Nothing in the architecture graph moves. No department is rewritten. One new box appears on the right. That is the entire argument of the migration document, in one picture.</w:t>
      </w:r>
    </w:p>
    <w:p>
      <w:pPr>
        <w:pStyle w:val="Heading2"/>
      </w:pPr>
      <w:r>
        <w:t>Appendix — vocabulary, once</w:t>
      </w:r>
    </w:p>
    <w:tbl>
      <w:tblPr>
        <w:tblStyle w:val="TableGrid"/>
        <w:tblW w:type="auto" w:w="0"/>
        <w:tblLook w:firstColumn="1" w:firstRow="1" w:lastColumn="0" w:lastRow="0" w:noHBand="0" w:noVBand="1" w:val="04A0"/>
      </w:tblPr>
      <w:tblGrid>
        <w:gridCol w:w="4968"/>
        <w:gridCol w:w="4968"/>
      </w:tblGrid>
      <w:tr>
        <w:tc>
          <w:tcPr>
            <w:tcW w:type="dxa" w:w="4968"/>
            <w:shd w:val="clear" w:color="auto" w:fill="DEEAF6"/>
          </w:tcPr>
          <w:p>
            <w:r>
              <w:rPr>
                <w:b/>
                <w:sz w:val="18"/>
              </w:rPr>
              <w:t>Word you will hear</w:t>
            </w:r>
          </w:p>
        </w:tc>
        <w:tc>
          <w:tcPr>
            <w:tcW w:type="dxa" w:w="4968"/>
            <w:shd w:val="clear" w:color="auto" w:fill="DEEAF6"/>
          </w:tcPr>
          <w:p>
            <w:r>
              <w:rPr>
                <w:b/>
                <w:sz w:val="18"/>
              </w:rPr>
              <w:t>What it actually means</w:t>
            </w:r>
          </w:p>
        </w:tc>
      </w:tr>
      <w:tr>
        <w:tc>
          <w:tcPr>
            <w:tcW w:type="dxa" w:w="4968"/>
          </w:tcPr>
          <w:p>
            <w:r>
              <w:rPr>
                <w:b w:val="0"/>
                <w:sz w:val="18"/>
              </w:rPr>
              <w:t>container</w:t>
            </w:r>
          </w:p>
        </w:tc>
        <w:tc>
          <w:tcPr>
            <w:tcW w:type="dxa" w:w="4968"/>
          </w:tcPr>
          <w:p>
            <w:r>
              <w:rPr>
                <w:b w:val="0"/>
                <w:sz w:val="18"/>
              </w:rPr>
              <w:t>one small isolated program, running as if on its own little computer</w:t>
            </w:r>
          </w:p>
        </w:tc>
      </w:tr>
      <w:tr>
        <w:tc>
          <w:tcPr>
            <w:tcW w:type="dxa" w:w="4968"/>
          </w:tcPr>
          <w:p>
            <w:r>
              <w:rPr>
                <w:b w:val="0"/>
                <w:sz w:val="18"/>
              </w:rPr>
              <w:t>Redis</w:t>
            </w:r>
          </w:p>
        </w:tc>
        <w:tc>
          <w:tcPr>
            <w:tcW w:type="dxa" w:w="4968"/>
          </w:tcPr>
          <w:p>
            <w:r>
              <w:rPr>
                <w:b w:val="0"/>
                <w:sz w:val="18"/>
              </w:rPr>
              <w:t>the radio. Software for shouting short messages to whoever is listening</w:t>
            </w:r>
          </w:p>
        </w:tc>
      </w:tr>
      <w:tr>
        <w:tc>
          <w:tcPr>
            <w:tcW w:type="dxa" w:w="4968"/>
          </w:tcPr>
          <w:p>
            <w:r>
              <w:rPr>
                <w:b w:val="0"/>
                <w:sz w:val="18"/>
              </w:rPr>
              <w:t>publish / subscribe</w:t>
            </w:r>
          </w:p>
        </w:tc>
        <w:tc>
          <w:tcPr>
            <w:tcW w:type="dxa" w:w="4968"/>
          </w:tcPr>
          <w:p>
            <w:r>
              <w:rPr>
                <w:b w:val="0"/>
                <w:sz w:val="18"/>
              </w:rPr>
              <w:t>shouting / listening. Nobody addresses anybody directly</w:t>
            </w:r>
          </w:p>
        </w:tc>
      </w:tr>
      <w:tr>
        <w:tc>
          <w:tcPr>
            <w:tcW w:type="dxa" w:w="4968"/>
          </w:tcPr>
          <w:p>
            <w:r>
              <w:rPr>
                <w:b w:val="0"/>
                <w:sz w:val="18"/>
              </w:rPr>
              <w:t>MongoDB</w:t>
            </w:r>
          </w:p>
        </w:tc>
        <w:tc>
          <w:tcPr>
            <w:tcW w:type="dxa" w:w="4968"/>
          </w:tcPr>
          <w:p>
            <w:r>
              <w:rPr>
                <w:b w:val="0"/>
                <w:sz w:val="18"/>
              </w:rPr>
              <w:t>the filing cabinet. A database that stores records permanently</w:t>
            </w:r>
          </w:p>
        </w:tc>
      </w:tr>
      <w:tr>
        <w:tc>
          <w:tcPr>
            <w:tcW w:type="dxa" w:w="4968"/>
          </w:tcPr>
          <w:p>
            <w:r>
              <w:rPr>
                <w:b w:val="0"/>
                <w:sz w:val="18"/>
              </w:rPr>
              <w:t>WebSocket</w:t>
            </w:r>
          </w:p>
        </w:tc>
        <w:tc>
          <w:tcPr>
            <w:tcW w:type="dxa" w:w="4968"/>
          </w:tcPr>
          <w:p>
            <w:r>
              <w:rPr>
                <w:b w:val="0"/>
                <w:sz w:val="18"/>
              </w:rPr>
              <w:t>a phone line held open between the website and the window, so updates can be pushed instantly instead of the browser asking over and over</w:t>
            </w:r>
          </w:p>
        </w:tc>
      </w:tr>
      <w:tr>
        <w:tc>
          <w:tcPr>
            <w:tcW w:type="dxa" w:w="4968"/>
          </w:tcPr>
          <w:p>
            <w:r>
              <w:rPr>
                <w:b w:val="0"/>
                <w:sz w:val="18"/>
              </w:rPr>
              <w:t>AGV</w:t>
            </w:r>
          </w:p>
        </w:tc>
        <w:tc>
          <w:tcPr>
            <w:tcW w:type="dxa" w:w="4968"/>
          </w:tcPr>
          <w:p>
            <w:r>
              <w:rPr>
                <w:b w:val="0"/>
                <w:sz w:val="18"/>
              </w:rPr>
              <w:t>Automated Guided Vehicle. The robot trolley</w:t>
            </w:r>
          </w:p>
        </w:tc>
      </w:tr>
      <w:tr>
        <w:tc>
          <w:tcPr>
            <w:tcW w:type="dxa" w:w="4968"/>
          </w:tcPr>
          <w:p>
            <w:r>
              <w:rPr>
                <w:b w:val="0"/>
                <w:sz w:val="18"/>
              </w:rPr>
              <w:t>telemetry</w:t>
            </w:r>
          </w:p>
        </w:tc>
        <w:tc>
          <w:tcPr>
            <w:tcW w:type="dxa" w:w="4968"/>
          </w:tcPr>
          <w:p>
            <w:r>
              <w:rPr>
                <w:b w:val="0"/>
                <w:sz w:val="18"/>
              </w:rPr>
              <w:t>a robot continuously reporting its own position, speed and battery</w:t>
            </w:r>
          </w:p>
        </w:tc>
      </w:tr>
      <w:tr>
        <w:tc>
          <w:tcPr>
            <w:tcW w:type="dxa" w:w="4968"/>
          </w:tcPr>
          <w:p>
            <w:r>
              <w:rPr>
                <w:b w:val="0"/>
                <w:sz w:val="18"/>
              </w:rPr>
              <w:t>dispatcher</w:t>
            </w:r>
          </w:p>
        </w:tc>
        <w:tc>
          <w:tcPr>
            <w:tcW w:type="dxa" w:w="4968"/>
          </w:tcPr>
          <w:p>
            <w:r>
              <w:rPr>
                <w:b w:val="0"/>
                <w:sz w:val="18"/>
              </w:rPr>
              <w:t>the foreman. Decides which robot takes which job</w:t>
            </w:r>
          </w:p>
        </w:tc>
      </w:tr>
      <w:tr>
        <w:tc>
          <w:tcPr>
            <w:tcW w:type="dxa" w:w="4968"/>
          </w:tcPr>
          <w:p>
            <w:r>
              <w:rPr>
                <w:b w:val="0"/>
                <w:sz w:val="18"/>
              </w:rPr>
              <w:t>deadlock</w:t>
            </w:r>
          </w:p>
        </w:tc>
        <w:tc>
          <w:tcPr>
            <w:tcW w:type="dxa" w:w="4968"/>
          </w:tcPr>
          <w:p>
            <w:r>
              <w:rPr>
                <w:b w:val="0"/>
                <w:sz w:val="18"/>
              </w:rPr>
              <w:t>two robots each waiting for the other to move first. Somebody must be forced to give way</w:t>
            </w:r>
          </w:p>
        </w:tc>
      </w:tr>
      <w:tr>
        <w:tc>
          <w:tcPr>
            <w:tcW w:type="dxa" w:w="4968"/>
          </w:tcPr>
          <w:p>
            <w:r>
              <w:rPr>
                <w:b w:val="0"/>
                <w:sz w:val="18"/>
              </w:rPr>
              <w:t>tool</w:t>
            </w:r>
          </w:p>
        </w:tc>
        <w:tc>
          <w:tcPr>
            <w:tcW w:type="dxa" w:w="4968"/>
          </w:tcPr>
          <w:p>
            <w:r>
              <w:rPr>
                <w:b w:val="0"/>
                <w:sz w:val="18"/>
              </w:rPr>
              <w:t>one button an AI is allowed to press. The AI can do nothing that is not a tool</w:t>
            </w:r>
          </w:p>
        </w:tc>
      </w:tr>
      <w:tr>
        <w:tc>
          <w:tcPr>
            <w:tcW w:type="dxa" w:w="4968"/>
          </w:tcPr>
          <w:p>
            <w:r>
              <w:rPr>
                <w:b w:val="0"/>
                <w:sz w:val="18"/>
              </w:rPr>
              <w:t>agent</w:t>
            </w:r>
          </w:p>
        </w:tc>
        <w:tc>
          <w:tcPr>
            <w:tcW w:type="dxa" w:w="4968"/>
          </w:tcPr>
          <w:p>
            <w:r>
              <w:rPr>
                <w:b w:val="0"/>
                <w:sz w:val="18"/>
              </w:rPr>
              <w:t>an AI given a personality, a set of rules, and a set of tools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AGV Smart Factory — How It Works, in Plain English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